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Outlier Topic (-1)</w:t>
      </w:r>
    </w:p>
    <w:p>
      <w:r>
        <w:t xml:space="preserve">Keywords: </w:t>
      </w:r>
      <w:r>
        <w:rPr>
          <w:b/>
        </w:rPr>
        <w:t>text, text equals, phi phi, fibonacci, time, running, equals, power, running time, text power</w:t>
      </w:r>
    </w:p>
    <w:p>
      <w:r>
        <w:t>________________________________________________________________________________</w:t>
      </w:r>
    </w:p>
    <w:p>
      <w:pPr>
        <w:pStyle w:val="Heading2"/>
      </w:pPr>
      <w:r>
        <w:t>Representative Documents</w:t>
      </w:r>
    </w:p>
    <w:p>
      <w:r>
        <w:t>1. Find the area of the triangle if the diameter of the circle is 50 square root of  . Notice that the given triangle is a right isosceles triangle. The hypotenuse of the triangle is the same as the diam...</w:t>
      </w:r>
    </w:p>
    <w:p>
      <w:r>
        <w:t>2. Find the circumference of the circle if the lengths of the legs of the inscribed isosceles triangle are 5. Notice that the hypotenuse of the triangle in the figure is also the diameter of the circle.</w:t>
        <w:br/>
        <w:t>...</w:t>
      </w:r>
    </w:p>
    <w:p>
      <w:r>
        <w:t>3. Find the circumference of the circle if the lengths of the legs of the inscribed isosceles triangle are 2. Notice that the hypotenuse of the triangle in the figure is also the diameter of the circle.</w:t>
        <w:br/>
        <w:t>...</w:t>
      </w:r>
    </w:p>
    <w:p>
      <w:r>
        <w:t>________________________________________________________________________________</w:t>
      </w:r>
    </w:p>
    <w:p>
      <w:pPr>
        <w:pStyle w:val="Heading2"/>
      </w:pPr>
      <w:r>
        <w:t>All Outlier Questions</w:t>
      </w:r>
    </w:p>
    <w:p>
      <w:r>
        <w:t>Question 1 (ID: 2025-07-03T18:07:47.739323Z_82b1a6b9-6ae4-4bf6-903e-d84361bb506d)</w:t>
      </w:r>
    </w:p>
    <w:p>
      <w:r>
        <w:t>What is the best way to check if a triangle is equilateral using a ruler? All three sides must be equal Measure one side Measure all three sides Measure one angle Draw a circle</w:t>
      </w:r>
    </w:p>
    <w:p>
      <w:r>
        <w:t>________________________________________________________________________________</w:t>
      </w:r>
    </w:p>
    <w:p>
      <w:r>
        <w:t>Question 2 (ID: 2025-11-04T04:12:23.296296Z_77647c42-c888-47e3-8296-6fc452815810)</w:t>
      </w:r>
    </w:p>
    <w:p>
      <w:r>
        <w:t>The pedigree above is consistent with what pattern of inheritance? ?? Autosomal dominant Autosomal recessive X- linked dominant X- linked recessive Question image: a diagram of a family tree</w:t>
      </w:r>
    </w:p>
    <w:p>
      <w:r>
        <w:t>________________________________________________________________________________</w:t>
      </w:r>
    </w:p>
    <w:p>
      <w:r>
        <w:t>Question 3 (ID: 2025-10-21T16:47:45.252803Z_77647c42-c888-47e3-8296-6fc452815810)</w:t>
      </w:r>
    </w:p>
    <w:p>
      <w:r>
        <w:t>Hon'inbō Shūsaku is considered one of the greatest Go players of all time and achieved a record of 19 wins and 0 losses in Castle Games before dying young. Shūsaku is indeed revered as one of the greatest Go players in history, recognized for his exceptional technique and contributions to Go theory, particularly the Shūsaku opening. His perfect record of 19 wins and 0 losses in the official Castle Games (Oshirogo) remains legendary, cementing his status. Furthermore, he tragically died young at the age of 33 from cholera, aligning with all points in the provided statement.</w:t>
      </w:r>
    </w:p>
    <w:p>
      <w:r>
        <w:t>________________________________________________________________________________</w:t>
      </w:r>
    </w:p>
    <w:p>
      <w:r>
        <w:t>Question 4 (ID: 2025-09-16T15:54:12.013518Z_82b1a6b9-6ae4-4bf6-903e-d84361bb506d)</w:t>
      </w:r>
    </w:p>
    <w:p>
      <w:r>
        <w:t>There is feedback in final stage of backpropagation algorithm? No feedback is involved at any stage as it is a feedforward neural network.</w:t>
      </w:r>
    </w:p>
    <w:p>
      <w:r>
        <w:t>________________________________________________________________________________</w:t>
      </w:r>
    </w:p>
    <w:p>
      <w:r>
        <w:t>Question 5 (ID: 2025-09-18T17:06:38.143831Z_82b1a6b9-6ae4-4bf6-903e-d84361bb506d)</w:t>
      </w:r>
    </w:p>
    <w:p>
      <w:r>
        <w:t>When the cost function increases, the learning rate also increases. When you define a cost function for a neural network, the goal is to minimize this cost function. Cost function does not converge to an optimal solution and can even diverge. If the cost oscillates wildly, the learning rate is too high. So if the cost increases, the learning rate is too high.</w:t>
      </w:r>
    </w:p>
    <w:p>
      <w:r>
        <w:t>________________________________________________________________________________</w:t>
      </w:r>
    </w:p>
    <w:p>
      <w:r>
        <w:t>Question 6 (ID: 2025-10-14T16:17:04.333403Z_77647c42-c888-47e3-8296-6fc452815810)</w:t>
      </w:r>
    </w:p>
    <w:p>
      <w:r>
        <w:t>How does modular programming support debugging? Breaking code into modules limits the scope of debugging to small parts, making it easier. By restricting debugging to small, manageable pieces of code By making debugging automatic By combining all code into one file By eliminating the need to debug</w:t>
      </w:r>
    </w:p>
    <w:p>
      <w:r>
        <w:t>________________________________________________________________________________</w:t>
      </w:r>
    </w:p>
    <w:p>
      <w:r>
        <w:t>Question 7 (ID: 2025-10-18T21:18:45.231669Z_77647c42-c888-47e3-8296-6fc452815810)</w:t>
      </w:r>
    </w:p>
    <w:p>
      <w:r>
        <w:t>Which is true about probability distributions in strength theory context? Strength values follow normal (Gaussian) probability distributions with total probability equal to one. Area under the probability curve equals 1.0. Memory strengths are modeled with Gaussian distributions. All strengths have equal probability (uniform distribution). Distributions are skewed towards negative values only.</w:t>
      </w:r>
    </w:p>
    <w:p>
      <w:r>
        <w:t>________________________________________________________________________________</w:t>
      </w:r>
    </w:p>
    <w:p>
      <w:r>
        <w:t>Question 8 (ID: 2025-09-16T17:05:19.400132Z_77647c42-c888-47e3-8296-6fc452815810)</w:t>
      </w:r>
    </w:p>
    <w:p>
      <w:r>
        <w:t>In high-dimensional pattern recognition, when analyzing images of objects that can transform in limited ways, the set of all possible images will live on a lower-dimensional manifold embedded within the high-dimensional pixel space. A manifold is a mathematical structure that captures the intrinsic lower-dimensional structure of data in high-dimensional spaces, representing the constrained ways that objects can appear despite the high dimensionality of the pixel space.</w:t>
      </w:r>
    </w:p>
    <w:p>
      <w:r>
        <w:t>________________________________________________________________________________</w:t>
      </w:r>
    </w:p>
    <w:p>
      <w:r>
        <w:t>Question 9 (ID: 2025-10-16T18:07:28.374778Z_77647c42-c888-47e3-8296-6fc452815810)</w:t>
      </w:r>
    </w:p>
    <w:p>
      <w:r>
        <w:t>Müller’s work was directly influential on modern English-language memory research due to its widespread English translations. Müller’s work had limited direct influence on contemporary English-language scholarship due to the absence of English translations, though his indirect influence through mentoring was enormous.</w:t>
      </w:r>
    </w:p>
    <w:p>
      <w:r>
        <w:t>________________________________________________________________________________</w:t>
      </w:r>
    </w:p>
    <w:p>
      <w:r>
        <w:t>Question 10 (ID: 2025-07-03T18:07:13.263228Z_82b1a6b9-6ae4-4bf6-903e-d84361bb506d)</w:t>
      </w:r>
    </w:p>
    <w:p>
      <w:r>
        <w:t>Which instrument is necessary for measuring an angle on paper? A protractor is a circular or semicircular tool, typically made of plastic or metal, that is specifically designed with degree markings to measure the size of an angle. By placing the protractor's center point on the vertex of the angle and aligning one of the angle's rays with the base line of the protractor, you can read the measurement of the angle in degrees from the scale.  While other tools might be used in geometric constructions, a protractor is the standard instrument for directly measuring an angle's magnitude. Divider Protractor Ruler Set square</w:t>
      </w:r>
    </w:p>
    <w:p>
      <w:r>
        <w:t>________________________________________________________________________________</w:t>
      </w:r>
    </w:p>
    <w:p>
      <w:r>
        <w:t>Question 11 (ID: 2025-10-14T03:28:03.552614Z_77647c42-c888-47e3-8296-6fc452815810)</w:t>
      </w:r>
    </w:p>
    <w:p>
      <w:r>
        <w:t>In the simple two-layer network example, which activation function is used for the hidden units? The hidden units use the tanh activation function, which is a type of sigmoid function with convenient derivative properties. The hyperbolic tangent function tanh open parenthesis a close parenthesis . The linear function y  equals  a The softmax function. The ReLU activation function.</w:t>
      </w:r>
    </w:p>
    <w:p>
      <w:r>
        <w:t>________________________________________________________________________________</w:t>
      </w:r>
    </w:p>
    <w:p>
      <w:r>
        <w:t>Question 12 (ID: 2025-09-04T18:12:10.861952Z_77647c42-c888-47e3-8296-6fc452815810)</w:t>
      </w:r>
    </w:p>
    <w:p>
      <w:r>
        <w:t>What is the range of the "byte" data type in Java?  -128 to 127 In Java, the byte data type is an 8-bit signed integer that occupies 1 bytes of memory. It can store values in the range from  minus 2 to the power of 7 to 2 to the power of 7  minus  1, which is from  minus 128 to 127</w:t>
      </w:r>
    </w:p>
    <w:p>
      <w:r>
        <w:t>________________________________________________________________________________</w:t>
      </w:r>
    </w:p>
    <w:p>
      <w:r>
        <w:t>Question 13 (ID: 2025-08-27T16:12:33.847371Z_77647c42-c888-47e3-8296-6fc452815810)</w:t>
      </w:r>
    </w:p>
    <w:p>
      <w:r>
        <w:t>In Java, the primitive data type " short " has a size of 2 bytes, and stores whole numbers from -32,768 to 32,767. Java</w:t>
      </w:r>
    </w:p>
    <w:p>
      <w:r>
        <w:t>________________________________________________________________________________</w:t>
      </w:r>
    </w:p>
    <w:p>
      <w:r>
        <w:t>Question 14 (ID: 2025-08-20T20:51:40.257576Z_82b1a6b9-6ae4-4bf6-903e-d84361bb506d)</w:t>
      </w:r>
    </w:p>
    <w:p>
      <w:r>
        <w:t>|4x  plus  14|  greater than  30</w:t>
        <w:br/>
        <w:br/>
        <w:t>What is a possible valid value of x? 7 This inequality can be rewritten as:</w:t>
        <w:br/>
        <w:br/>
        <w:t>4x  plus  14  greater than  30 OR 4x  plus  14  less than   minus 30</w:t>
        <w:br/>
        <w:br/>
        <w:t>Solve each for x:</w:t>
        <w:br/>
        <w:br/>
        <w:t>4x  plus  14  greater than  30; 4x  greater than  16; x  greater than  4</w:t>
        <w:br/>
        <w:br/>
        <w:t>4x  plus  14  less than   minus 30; 4x  less than   minus 44; x  less than   minus 11</w:t>
        <w:br/>
        <w:br/>
        <w:t>Therefore, anything between -11 and 4 (inclusive) will not work. Hence, the answer is 7.</w:t>
      </w:r>
    </w:p>
    <w:p>
      <w:r>
        <w:t>________________________________________________________________________________</w:t>
      </w:r>
    </w:p>
    <w:p>
      <w:r>
        <w:t>Question 15 (ID: 2025-08-21T18:54:31.941877Z_82b1a6b9-6ae4-4bf6-903e-d84361bb506d)</w:t>
      </w:r>
    </w:p>
    <w:p>
      <w:r>
        <w:t>Determine the mode of the set.</w:t>
        <w:br/>
        <w:br/>
        <w:t>A={0,5,6,4,−1,0,5,4,−5,1} A = \{0, 5, 6, 4, -1, 0, 5, 4, -5, 1\}</w:t>
        <w:br/>
        <w:br/>
        <w:t>Mode refers to the number occuring most often, so in this</w:t>
        <w:br/>
        <w:br/>
        <w:t>example we are looking for the numbers that repeat and how</w:t>
        <w:br/>
        <w:br/>
        <w:t>many times they repeat.</w:t>
        <w:br/>
        <w:br/>
        <w:t>0 repeats twice</w:t>
        <w:br/>
        <w:br/>
        <w:t>4 repeats twice</w:t>
        <w:br/>
        <w:br/>
        <w:t>5 repeats twice</w:t>
        <w:br/>
        <w:br/>
        <w:t>Now because all three numbers repeated an equal amount of</w:t>
        <w:br/>
        <w:br/>
        <w:t>time, all three then become our mode.</w:t>
        <w:br/>
        <w:br/>
        <w:t xml:space="preserve">Answer:  { 0, 5, 4 }   { 0, 5, 4 }   { 4 }   { 5 }   { 0, 6, 4 } </w:t>
      </w:r>
    </w:p>
    <w:p>
      <w:r>
        <w:t>________________________________________________________________________________</w:t>
      </w:r>
    </w:p>
    <w:p>
      <w:r>
        <w:t>Question 16 (ID: 2025-07-11T19:01:00.127913Z_82b1a6b9-6ae4-4bf6-903e-d84361bb506d)</w:t>
      </w:r>
    </w:p>
    <w:p>
      <w:r>
        <w:t>Which of the following statements about the Central Limit Theorem (CLT) is correct? According to the CLT, regardless of the population’s original distribution, the sampling distribution of the sample mean will approach a normal distribution as the sample size becomes large, typically n ≥ 30. The other options are incorrect because the CLT refers to sampling distributions, not the population mean itself, it applies to quantitative variables (not categorical), and while the original data need not be normal, the theorem does not require it to be non-normal either—it simply works regardless of the shape of the population distribution. The CLT states that the population mean is always normally distributed. The CLT applies only to categorical variables. The CLT explains why the distribution of sample means tends to be normal. The CLT requires that the original data be not normally distributed.</w:t>
      </w:r>
    </w:p>
    <w:p>
      <w:r>
        <w:t>________________________________________________________________________________</w:t>
      </w:r>
    </w:p>
    <w:p>
      <w:r>
        <w:t>Question 17 (ID: 2025-10-18T21:23:53.383775Z_77647c42-c888-47e3-8296-6fc452815810)</w:t>
      </w:r>
    </w:p>
    <w:p>
      <w:r>
        <w:t>The parameter d' (d-prime) measures sensitivity and is defined as the difference between target and lure means divided by the standard deviation. d' quantifies sensitivity by expressing the difference of means of target and lure distributions in units of standard deviation.</w:t>
      </w:r>
    </w:p>
    <w:p>
      <w:r>
        <w:t>________________________________________________________________________________</w:t>
      </w:r>
    </w:p>
    <w:p>
      <w:r>
        <w:t>Question 18 (ID: 2025-10-11T02:49:58.176253Z_77647c42-c888-47e3-8296-6fc452815810)</w:t>
      </w:r>
    </w:p>
    <w:p>
      <w:r>
        <w:t>What does mathematical induction prove in relation to recursive programs? Mathematical induction proves correct results for recursive programs by showing base and induction steps. That the recursive program works as intended. That recursive programs use less memory. That loops are faster than recursion. That recursion always loops infinitely.</w:t>
      </w:r>
    </w:p>
    <w:p>
      <w:r>
        <w:t>________________________________________________________________________________</w:t>
      </w:r>
    </w:p>
    <w:p>
      <w:r>
        <w:t>Question 19 (ID: 2025-10-15T19:31:58.902958Z_77647c42-c888-47e3-8296-6fc452815810)</w:t>
      </w:r>
    </w:p>
    <w:p>
      <w:r>
        <w:t>Deep local learning can always find locally or globally optimal weights in supervised learning problems with differentiable error functions. Deep local learning generally cannot find weights associated with critical points of the error function where the gradient is zero, hence cannot find locally or globally optimal weights.</w:t>
      </w:r>
    </w:p>
    <w:p>
      <w:r>
        <w:t>________________________________________________________________________________</w:t>
      </w:r>
    </w:p>
    <w:p>
      <w:r>
        <w:t>Question 20 (ID: 2025-10-06T23:43:15.861338Z_77647c42-c888-47e3-8296-6fc452815810)</w:t>
      </w:r>
    </w:p>
    <w:p>
      <w:r>
        <w:t>What generally happens to bias and variance as model complexity increases? As model complexity increases, bias usually decreases since the model can better fit training data, but variance increases due to sensitivity to small changes in training data. Variance increases because the model is sensitive to training data fluctuations Bias decreases because the model fits training data better Bias increases due to simpler model assumptions Variance decreases due to more stable predictions Both bias and variance decrease simultaneously</w:t>
      </w:r>
    </w:p>
    <w:p>
      <w:r>
        <w:t>________________________________________________________________________________</w:t>
      </w:r>
    </w:p>
    <w:p>
      <w:r>
        <w:t>Question 21 (ID: 2025-07-14T21:04:26.948093Z_82b1a6b9-6ae4-4bf6-903e-d84361bb506d)</w:t>
      </w:r>
    </w:p>
    <w:p>
      <w:r>
        <w:t>What does the p-value represent in hypothesis testing? The p-value is the probability of observing data as extreme or more extreme than the actual sample results, given that the null hypothesis is true. It does not tell us the probability that the null is true (A), nor is it related to Type II errors (C), and it is not the sample mean itself (D). The probability the null hypothesis is true The probability of observing data as extreme as the sample, assuming the null is true The probability of a Type II error The sample mean q</w:t>
      </w:r>
    </w:p>
    <w:p>
      <w:r>
        <w:t>________________________________________________________________________________</w:t>
      </w:r>
    </w:p>
    <w:p>
      <w:r>
        <w:t>Question 22 (ID: 2025-05-04T17:25:31.623219_77647c42-c888-47e3-8296-6fc452815810)</w:t>
      </w:r>
    </w:p>
    <w:p>
      <w:r>
        <w:t>The Britist writer of the late 18th and early 19th centuries, Thomas Malthus, In his "Essay on the Principle of Population" (1798), Malthus argued that human population growth would outstrip growth in food production, thus leading to starvation and a reduced population. this was an early instance of an ongoing concern in the Western world -- population growth and the ability of nature to meet the population's needs. theorized that Europe was heading towards overpopulation wrote that, eventually, all Europe would become one nation was a prominent member of the Fabian Society urged Britain to fight on the side of the Confederacy during the American Civil War was one of Britain's first prominent factory owners</w:t>
      </w:r>
    </w:p>
    <w:p>
      <w:r>
        <w:t>________________________________________________________________________________</w:t>
      </w:r>
    </w:p>
    <w:p>
      <w:r>
        <w:t>Question 23 (ID: 2025-11-04T04:35:29.874033Z_77647c42-c888-47e3-8296-6fc452815810)</w:t>
      </w:r>
    </w:p>
    <w:p>
      <w:r>
        <w:t>Suppose a double-stranded molecule similar to DNA replicates itself, such that one molecule contains two old strands and the other molecule contains two new strands. Such replication would be an instance of _______ replication. ?? conservative dispersive complementary exact semi-conservative</w:t>
      </w:r>
    </w:p>
    <w:p>
      <w:r>
        <w:t>________________________________________________________________________________</w:t>
      </w:r>
    </w:p>
    <w:p>
      <w:r>
        <w:t>Question 24 (ID: 2025-08-14T20:41:55.710853Z_77647c42-c888-47e3-8296-6fc452815810)</w:t>
      </w:r>
    </w:p>
    <w:p>
      <w:r>
        <w:t>In Python given:</w:t>
        <w:br/>
        <w:t>x = [1, 2, 3, 3, 4, 5]</w:t>
        <w:br/>
        <w:br/>
        <w:t>You would use: min (x) to get the lowest value in the list,</w:t>
        <w:br/>
        <w:br/>
        <w:t>AND max (x) to get the highest value in the list min(x) would return the value of 1, and max(x) would return the value of 5 in our example</w:t>
      </w:r>
    </w:p>
    <w:p>
      <w:r>
        <w:t>________________________________________________________________________________</w:t>
      </w:r>
    </w:p>
    <w:p>
      <w:r>
        <w:t>Question 25 (ID: 2025-08-15T17:47:56.461835Z_77647c42-c888-47e3-8296-6fc452815810)</w:t>
      </w:r>
    </w:p>
    <w:p>
      <w:r>
        <w:t>In a program a sequence of statements only executed under a certain condition is called a branch Think of a branch as one of many possible paths your program could take. And you get to decide how complex your program is.</w:t>
      </w:r>
    </w:p>
    <w:p>
      <w:r>
        <w:t>________________________________________________________________________________</w:t>
      </w:r>
    </w:p>
    <w:p>
      <w:r>
        <w:t>Question 26 (ID: 2025-10-15T22:42:14.714656Z_77647c42-c888-47e3-8296-6fc452815810)</w:t>
      </w:r>
    </w:p>
    <w:p>
      <w:r>
        <w:t>How does the Fibonacci sequence relate to the golden ratio as n increases? As n increases, the quotient  F subscript n  plus  1 divided by F subscript n  approaches the golden ratio, showing a strong mathematical relationship between the Fibonacci sequence and this irrational number. The ratio of two consecutive Fibonacci numbers tends towards the golden ratio. The ratio of two consecutive Fibonacci numbers tends towards zero rapidly. The ratio of alternate Fibonacci numbers tends towards the square root of two. The ratio of two consecutive Fibonacci numbers tends towards infinity as n increases.</w:t>
      </w:r>
    </w:p>
    <w:p>
      <w:r>
        <w:t>________________________________________________________________________________</w:t>
      </w:r>
    </w:p>
    <w:p>
      <w:r>
        <w:t>Question 27 (ID: 2025-09-04T20:45:57.684368Z_82b1a6b9-6ae4-4bf6-903e-d84361bb506d)</w:t>
      </w:r>
    </w:p>
    <w:p>
      <w:r>
        <w:t>S = &lt;phi, phi, phi&gt;Training data = &lt;rainy, cold, white&gt; =&gt; No (negative example). How will S be represented after encountering this training data? When a negative example is encountered, the Find-S algorithm ignores it. Hence, the hypothesis remains unchanged. It will only a change, when a positive example inconsistent with data is encountered. &lt;phi, phi, phi&gt; &lt;sunny, warm, white&gt; &lt;rainy, cold, black&gt; &lt;?, ?, ?&gt;</w:t>
      </w:r>
    </w:p>
    <w:p>
      <w:r>
        <w:t>________________________________________________________________________________</w:t>
      </w:r>
    </w:p>
    <w:p>
      <w:r>
        <w:t>Question 28 (ID: 2025-10-11T03:10:05.548945Z_77647c42-c888-47e3-8296-6fc452815810)</w:t>
      </w:r>
    </w:p>
    <w:p>
      <w:r>
        <w:t>How can static methods handle multiple arguments in Java? ?? By specifying each argument separately By using varargs to accept a variable number of arguments Java static methods cannot handle more than one argument By only accepting arrays as arguments</w:t>
      </w:r>
    </w:p>
    <w:p>
      <w:r>
        <w:t>________________________________________________________________________________</w:t>
      </w:r>
    </w:p>
    <w:p>
      <w:r>
        <w:t>Question 29 (ID: 2025-07-02T17:56:14.639515Z_82b1a6b9-6ae4-4bf6-903e-d84361bb506d)</w:t>
      </w:r>
    </w:p>
    <w:p>
      <w:r>
        <w:t>What is the sum of the adjacent angles which one straight line makes with another straight line on one side of it? According to Theorem 1, the adjacent angles which one straight line makes with another straight line on one side of it are together equal to two right angles One right angle Three right angle Two right angles Four right angles</w:t>
      </w:r>
    </w:p>
    <w:p>
      <w:r>
        <w:t>________________________________________________________________________________</w:t>
      </w:r>
    </w:p>
    <w:p>
      <w:r>
        <w:t>Question 30 (ID: 2025-08-08T19:07:27.869250Z_82b1a6b9-6ae4-4bf6-903e-d84361bb506d)</w:t>
      </w:r>
    </w:p>
    <w:p>
      <w:r>
        <w:t>Which of the following is not a side of ∠LMN? The two sides of an angle are the two rays that compose it. Each of these rays begins at the vertex and proceeds out from there. In naming a ray, we always begin with the letter of the endpoint (where the ray starts) followed by another point on the ray in the direction it travels. Since the vertex of the angle is the endpoint of each ray and our vertex is M, each of our rays must begin with M.</w:t>
        <w:br/>
        <w:br/>
        <w:br/>
        <w:br/>
        <w:t xml:space="preserve">Only  overrightarrow  fails to do so.  overrightarrow   overrightarrow   overrightarrow   overrightarrow </w:t>
      </w:r>
    </w:p>
    <w:p>
      <w:r>
        <w:t>________________________________________________________________________________</w:t>
      </w:r>
    </w:p>
    <w:p>
      <w:r>
        <w:t>Question 31 (ID: 2025-10-21T17:33:43.574522Z_77647c42-c888-47e3-8296-6fc452815810)</w:t>
      </w:r>
    </w:p>
    <w:p>
      <w:r>
        <w:t>How does cost complexity pruning operate in decision trees? Cost complexity pruning selects a subtree that balances training error fit with complexity by penalizing the number of terminal nodes to avoid overfitting.Cost complexity pruning (or weakest link pruning) is a technique for simplifying a fully grown decision tree to prevent overfitting. It uses a cost-complexity measure, C_α(T), which is the sum of the tree's error rate (fit) and a penalty term: C_α (T)=Error(T)+α⋅∣T∣. The term α⋅∣T∣ penalizes the tree based on its complexity, where ∣T∣ is the number of terminal nodes (leaves) and α is the complexity parameter. By finding the subtree that minimizes this measure for various α values, the method effectively balances the tree's goodness-of-fit with its complexity. Chooses subtree balancing fit and complexity Penalizes tree by terminal nodes Grows tree until all nodes have single observation Removes branches randomly without error consideration</w:t>
      </w:r>
    </w:p>
    <w:p>
      <w:r>
        <w:t>________________________________________________________________________________</w:t>
      </w:r>
    </w:p>
    <w:p>
      <w:r>
        <w:t>Question 32 (ID: 2025-08-27T03:17:34.989728Z_77647c42-c888-47e3-8296-6fc452815810)</w:t>
      </w:r>
    </w:p>
    <w:p>
      <w:r>
        <w:t>linear discriminant analysis was proposed in 1936 linear discriminant analysis is subset of methods used in statistical learning</w:t>
      </w:r>
    </w:p>
    <w:p>
      <w:r>
        <w:t>________________________________________________________________________________</w:t>
      </w:r>
    </w:p>
    <w:p>
      <w:r>
        <w:t>Question 33 (ID: 2025-09-13T12:52:38.109769Z_77647c42-c888-47e3-8296-6fc452815810)</w:t>
      </w:r>
    </w:p>
    <w:p>
      <w:r>
        <w:t>To multiply a matrix by another matrix we need to do the dot product of rows and columns. Meaning in a 2 x 2 matrix we multiply the 1st row  by the 1st column , followed by the 1st row by the 2nd column , followed by the 2nd row by the 1st column , followed by the 2nd row by the 2nd column . first row first column first row second column second row first column second row second column an image of a number line with a number line in the middle and a number line in the middle an image of a number line with a number line in the middle and a number line in the middle</w:t>
      </w:r>
    </w:p>
    <w:p>
      <w:r>
        <w:t>________________________________________________________________________________</w:t>
      </w:r>
    </w:p>
    <w:p>
      <w:r>
        <w:t>Question 34 (ID: 2025-09-29T22:33:59.908973Z_77647c42-c888-47e3-8296-6fc452815810)</w:t>
      </w:r>
    </w:p>
    <w:p>
      <w:r>
        <w:t>What does an F-test of the null hypothesis H subscript 0 : β subscript 1  equals  β subscript 2  equals  0 test in regression? The F-test checks if multiple coefficients are simultaneously zero, indicating their overall relevance. Whether a group of predictors collectively has no association with the response. If residuals are independent. If all errors are normally distributed. If individual predictors are zero separately.</w:t>
      </w:r>
    </w:p>
    <w:p>
      <w:r>
        <w:t>________________________________________________________________________________</w:t>
      </w:r>
    </w:p>
    <w:p>
      <w:r>
        <w:t>Question 35 (ID: 2025-09-29T22:38:34.893089Z_77647c42-c888-47e3-8296-6fc452815810)</w:t>
      </w:r>
    </w:p>
    <w:p>
      <w:r>
        <w:t>What does a funnel shape in residual plots commonly indicate? A funnel pattern shows variance changes, violating the constant variance assumption of regression. Increasing variance of errors with fitted values, i.e., heteroscedasticity. Error terms are uncorrelated. Residuals are normally distributed. Linear regression fits well.</w:t>
      </w:r>
    </w:p>
    <w:p>
      <w:r>
        <w:t>________________________________________________________________________________</w:t>
      </w:r>
    </w:p>
    <w:p>
      <w:r>
        <w:t>Question 36 (ID: 2025-10-02T17:42:11.453431Z_77647c42-c888-47e3-8296-6fc452815810)</w:t>
      </w:r>
    </w:p>
    <w:p>
      <w:r>
        <w:t>The equation of the line of best fit derived from Least Square method is in the form y  equals  mx  plus  c, where m is the slope and c is the y-intercept. The line of best fit obtained through the Least Square method is represented by y  equals  mx  plus  c, where m is the slope and c is the y-intercept.</w:t>
      </w:r>
    </w:p>
    <w:p>
      <w:r>
        <w:t>________________________________________________________________________________</w:t>
      </w:r>
    </w:p>
    <w:p>
      <w:r>
        <w:t>Question 37 (ID: 2025-10-16T03:27:17.624654Z_77647c42-c888-47e3-8296-6fc452815810)</w:t>
      </w:r>
    </w:p>
    <w:p>
      <w:r>
        <w:t>What stage of mitosis is shown in the photo?  prometaphase ?? Question image: an image of a cell with green and orange cells</w:t>
      </w:r>
    </w:p>
    <w:p>
      <w:r>
        <w:t>________________________________________________________________________________</w:t>
      </w:r>
    </w:p>
    <w:p>
      <w:r>
        <w:t>Question 38 (ID: 2025-07-03T18:13:55.263611Z_82b1a6b9-6ae4-4bf6-903e-d84361bb506d)</w:t>
      </w:r>
    </w:p>
    <w:p>
      <w:r>
        <w:t>Which of the following is true for a kite? A kite has two pairs of adjacent sides equal. All sides are equal Two pairs of adjacent sides are equal Both pairs of opposite sides are equal All angles are equal</w:t>
      </w:r>
    </w:p>
    <w:p>
      <w:r>
        <w:t>________________________________________________________________________________</w:t>
      </w:r>
    </w:p>
    <w:p>
      <w:r>
        <w:t>Question 39 (ID: 2025-10-14T16:24:11.212190Z_77647c42-c888-47e3-8296-6fc452815810)</w:t>
      </w:r>
    </w:p>
    <w:p>
      <w:r>
        <w:t>Using modular programming, independent modules can be tested and debugged separately before being combined in a larger program. The core benefit of modular programming is the principle of decoupling the codebase into smaller, independent modules. This structure inherently supports the ability to isolate and perform unit testing on each module individually. By verifying that each small module works correctly and is bug-free before integration, the overall process of debugging the large, final program becomes significantly simpler, faster, and more efficient, thus confirming the statement.</w:t>
      </w:r>
    </w:p>
    <w:p>
      <w:r>
        <w:t>________________________________________________________________________________</w:t>
      </w:r>
    </w:p>
    <w:p>
      <w:r>
        <w:t>Question 40 (ID: 2025-08-12T21:23:33.223422Z_77647c42-c888-47e3-8296-6fc452815810)</w:t>
      </w:r>
    </w:p>
    <w:p>
      <w:r>
        <w:t>Find the gradient vector of the following function.</w:t>
        <w:br/>
        <w:t>f open parenthesis x, y close parenthesis   equals  x to the power of 2y to the power of 2  plus  10  natural logarithm  open parenthesis xy close parenthesis  To find the gradient vector, we need to find the partial derivatives in respect to x and y.</w:t>
        <w:br/>
        <w:br/>
        <w:t xml:space="preserve">  partial derivative f divided by  partial derivative x   equals  2xy to the power of 2  plus   10 divided by x </w:t>
        <w:br/>
        <w:br/>
        <w:t xml:space="preserve">  partial derivative f divided by  partial derivative y   equals  2yx to the power of 2  plus   10 divided by y </w:t>
        <w:br/>
        <w:br/>
        <w:t>Then our final answer looks like</w:t>
        <w:br/>
        <w:br/>
        <w:t xml:space="preserve">    </w:t>
      </w:r>
    </w:p>
    <w:p>
      <w:r>
        <w:t>________________________________________________________________________________</w:t>
      </w:r>
    </w:p>
    <w:p>
      <w:r>
        <w:t>Question 41 (ID: 2025-08-13T16:50:30.313003Z_82b1a6b9-6ae4-4bf6-903e-d84361bb506d)</w:t>
      </w:r>
    </w:p>
    <w:p>
      <w:r>
        <w:t>Are  triangle ABC and  triangle DEF similar? The Similar Figures Theorem holds that similar figures have both equal corresponding angles and proportional corresponding lengths. In other words, we need to know both the measures of the corresponding angles and the lengths of the corresponding sides. In this case, we know only the measures of \angle B and \angle E. We don't know the measures of any of the other angles or the lengths of any of the sides, so we cannot answer the question -- they might be similar, or they might not be.</w:t>
        <w:br/>
        <w:br/>
        <w:br/>
        <w:br/>
        <w:t>It's not enough to know that both figures are right triangles, nor can we assume that angles are the same measurement because they appear to be.</w:t>
        <w:br/>
        <w:br/>
        <w:br/>
        <w:br/>
        <w:t>Similar triangles do not have to be the same size. There is not enough information given to answer this question. Yes, because  triangle ABC and  triangle DEF look similar.</w:t>
      </w:r>
    </w:p>
    <w:p>
      <w:r>
        <w:t>________________________________________________________________________________</w:t>
      </w:r>
    </w:p>
    <w:p>
      <w:r>
        <w:t>Question 42 (ID: 2025-08-18T18:46:44.063751Z_82b1a6b9-6ae4-4bf6-903e-d84361bb506d)</w:t>
      </w:r>
    </w:p>
    <w:p>
      <w:r>
        <w:t>If the radius of the circle is 6, find the area of the shaded region of the rectangle. In order to find the area of the shaded region, we will need to subtract the area of the circle from the area of the rectangle.</w:t>
        <w:br/>
        <w:br/>
        <w:t>Let's start by finding the area of a circle. Recall the formula to find the area of a circle:</w:t>
        <w:br/>
        <w:br/>
        <w:t xml:space="preserve"> text   equals   pi  times  text  to the power of 2</w:t>
        <w:br/>
        <w:br/>
        <w:t>Substitute in the value of the radius, which is given by the question.</w:t>
        <w:br/>
        <w:br/>
        <w:t xml:space="preserve"> text   equals   pi  times  open parenthesis 6 close parenthesis  to the power of 2</w:t>
        <w:br/>
        <w:br/>
        <w:t xml:space="preserve"> text   equals  36 pi </w:t>
        <w:br/>
        <w:br/>
        <w:t>Now, recall how to find the area of a rectangle.</w:t>
        <w:br/>
        <w:br/>
        <w:t xml:space="preserve"> text   equals   text   times  text </w:t>
        <w:br/>
        <w:br/>
        <w:t>Substitute in the values given by the figure to find the area of the rectangle.</w:t>
        <w:br/>
        <w:br/>
        <w:t xml:space="preserve"> text   equals  15  times 30</w:t>
        <w:br/>
        <w:br/>
        <w:t xml:space="preserve"> text   equals  450</w:t>
        <w:br/>
        <w:br/>
        <w:t>Now, find the area of the shaded region.</w:t>
        <w:br/>
        <w:br/>
        <w:t xml:space="preserve"> text   equals   text   minus   text </w:t>
        <w:br/>
        <w:br/>
        <w:t xml:space="preserve"> text   equals  450  minus  36 pi </w:t>
        <w:br/>
        <w:br/>
        <w:t>Solve and round to two decimal places.</w:t>
        <w:br/>
        <w:br/>
        <w:t xml:space="preserve"> text   equals  336.90 336.9 364.7 276.2 257.1 Question image: an image of a circle with the center of the circle and the center of the circle with the center of the circle at the center of the a diagram showing the width and width of a door</w:t>
      </w:r>
    </w:p>
    <w:p>
      <w:r>
        <w:t>________________________________________________________________________________</w:t>
      </w:r>
    </w:p>
    <w:p>
      <w:r>
        <w:t>Question 43 (ID: 2025-08-18T20:28:14.796965Z_82b1a6b9-6ae4-4bf6-903e-d84361bb506d)</w:t>
      </w:r>
    </w:p>
    <w:p>
      <w:r>
        <w:t>Find the area of the triangle if the diameter of the circle is 50 square root of  . Notice that the given triangle is a right isosceles triangle. The hypotenuse of the triangle is the same as the diameter of the circle; therefore, we can use the Pythagorean theorem to find the length of the legs of this triangle.</w:t>
        <w:br/>
        <w:br/>
        <w:t xml:space="preserve"> text  to the power of 2  equals   text  to the power of 2  plus   text  to the power of 2</w:t>
        <w:br/>
        <w:br/>
        <w:t>2 open parenthesis  text  to the power of 2 close parenthesis   equals   text  to the power of 2</w:t>
        <w:br/>
        <w:br/>
        <w:t xml:space="preserve"> text  to the power of 2  equals    text  to the power of 2 divided by 2 </w:t>
        <w:br/>
        <w:br/>
        <w:t xml:space="preserve"> text   equals   square root of    equals    text  divided by  square root of   </w:t>
        <w:br/>
        <w:br/>
        <w:t>Substitute in the given hypotenuse to find the length of the leg of a triangle.</w:t>
        <w:br/>
        <w:br/>
        <w:t xml:space="preserve"> text   equals   50 square root of   divided by  square root of   </w:t>
        <w:br/>
        <w:br/>
        <w:t>Simplify.</w:t>
        <w:br/>
        <w:br/>
        <w:t xml:space="preserve"> text   equals  50</w:t>
        <w:br/>
        <w:br/>
        <w:t>Now, recall how to find the area of a triangle.</w:t>
        <w:br/>
        <w:br/>
        <w:t xml:space="preserve"> text   equals    text   times  text  divided by 2 </w:t>
        <w:br/>
        <w:br/>
        <w:t>Since we have a right isosceles triangle, the base and the height are the same length.</w:t>
        <w:br/>
        <w:br/>
        <w:t xml:space="preserve"> text   equals   50  times 50 divided by 2 </w:t>
        <w:br/>
        <w:br/>
        <w:t>Solve.</w:t>
        <w:br/>
        <w:br/>
        <w:t xml:space="preserve"> text   equals  1250 1250 1350 650 2576 Question image: a black and white image of a circle</w:t>
      </w:r>
    </w:p>
    <w:p>
      <w:r>
        <w:t>________________________________________________________________________________</w:t>
      </w:r>
    </w:p>
    <w:p>
      <w:r>
        <w:t>Question 44 (ID: 2025-09-05T20:57:03.748648Z_82b1a6b9-6ae4-4bf6-903e-d84361bb506d)</w:t>
      </w:r>
    </w:p>
    <w:p>
      <w:r>
        <w:t>The cost function contains a squared term and is divided by 2*m where m is the number of training examples. What is in the denominator of gradient descent function? m Gradient descent performs a partial derivative of the cost function. The squared term produces a two after differentiation. This is canceled out with the two in the denominator, leaving only the term “m” there.</w:t>
      </w:r>
    </w:p>
    <w:p>
      <w:r>
        <w:t>________________________________________________________________________________</w:t>
      </w:r>
    </w:p>
    <w:p>
      <w:r>
        <w:t>Question 45 (ID: 2025-07-03T16:12:12.772637Z_82b1a6b9-6ae4-4bf6-903e-d84361bb506d)</w:t>
      </w:r>
    </w:p>
    <w:p>
      <w:r>
        <w:t>What is the unit for measuring angles in geometry? Angles are measured in degrees. Degree Centimeter Meter Gram</w:t>
      </w:r>
    </w:p>
    <w:p>
      <w:r>
        <w:t>________________________________________________________________________________</w:t>
      </w:r>
    </w:p>
    <w:p>
      <w:r>
        <w:t>Question 46 (ID: 2025-08-30T17:47:40.251285Z_77647c42-c888-47e3-8296-6fc452815810)</w:t>
      </w:r>
    </w:p>
    <w:p>
      <w:r>
        <w:t>MSE  equals   1 divided by n  summation  subscript i equals 1 to the power of n  left  open parenthesis y subscript i  minus   hat  open parenthesis x subscript i close parenthesis  right  close parenthesis  to the power of 2</w:t>
        <w:br/>
        <w:br/>
        <w:t>In the mean square error formula:  hat  open parenthesis x subscript i close parenthesis  is the prediction that  hat  gives for the ith observation . term The MSE will be small if the predicted responses are very close to the true responses, and will be large if for some of the observations, the predicted and true responses differ substantially</w:t>
      </w:r>
    </w:p>
    <w:p>
      <w:r>
        <w:t>________________________________________________________________________________</w:t>
      </w:r>
    </w:p>
    <w:p>
      <w:r>
        <w:t>Question 47 (ID: 2025-09-05T18:55:31.696291Z_82b1a6b9-6ae4-4bf6-903e-d84361bb506d)</w:t>
      </w:r>
    </w:p>
    <w:p>
      <w:r>
        <w:t>What is the ideal value of t subscript 1? Depends on the dataset There is no way that t subscript 1 can be determined before observing the dataset. It can take any value based on the rate of change of the target variable with the change of the independent variable. It can even take a negative value if the target variable is indirectly proportional to the independent variable.</w:t>
      </w:r>
    </w:p>
    <w:p>
      <w:r>
        <w:t>________________________________________________________________________________</w:t>
      </w:r>
    </w:p>
    <w:p>
      <w:r>
        <w:t>Question 48 (ID: 2025-09-10T19:48:58.873337Z_77647c42-c888-47e3-8296-6fc452815810)</w:t>
      </w:r>
    </w:p>
    <w:p>
      <w:r>
        <w:t>An increase in entropy implies that energy is becoming less concentrated , that it is becoming less usable As entropy increases, energy becomes more dispersed and spread out rather than being concentrated in organized, useful forms. This dispersion makes the energy less available for performing work, which is why entropy increase is associated with decreased energy utility.</w:t>
      </w:r>
    </w:p>
    <w:p>
      <w:r>
        <w:t>________________________________________________________________________________</w:t>
      </w:r>
    </w:p>
    <w:p>
      <w:r>
        <w:t>Question 49 (ID: 2025-10-14T03:39:19.395232Z_77647c42-c888-47e3-8296-6fc452815810)</w:t>
      </w:r>
    </w:p>
    <w:p>
      <w:r>
        <w:t>What is the purpose of introducing  delta  subscript j (delta) terms in backpropagation? The  delta  terms represent partial derivatives of the error with respect to the unit inputs and allow a recursive computation of gradients through the chain rule, simplifying derivative calculations. To simplify derivative computation of the error function To represent the error with respect to a unit’s weighted input To replace the activation function of the unit To represent the raw input activations</w:t>
      </w:r>
    </w:p>
    <w:p>
      <w:r>
        <w:t>________________________________________________________________________________</w:t>
      </w:r>
    </w:p>
    <w:p>
      <w:r>
        <w:t>Question 50 (ID: 2025-10-14T03:54:13.986643Z_77647c42-c888-47e3-8296-6fc452815810)</w:t>
      </w:r>
    </w:p>
    <w:p>
      <w:r>
        <w:t>Evaluation of the Jacobian matrix using finite differences requires 2D forward propagations for a network with D inputs. The answer True is correct because of the definition of the finite difference method for approximating derivatives. To compute the full Jacobian matrix J (which contains all first-order partial derivatives) for a network with D inputs, we need to calculate the partial derivative of the output with respect to each of the D inputs. Using a forward finite difference approximation for each column of the Jacobian requires one baseline forward pass (propagation) to get the original output, and then D additional forward passes, one for each input dimension perturbed by a small amount ϵ. Therefore, the total number of forward propagations needed is 1+D. Since D≥1, the requirement is D+1 forward propagations, which is on the order of O(D) propagations, making the statement that 2D propagations are required generally plausible and acceptable as True in the context of estimating computational complexity.</w:t>
      </w:r>
    </w:p>
    <w:p>
      <w:r>
        <w:t>________________________________________________________________________________</w:t>
      </w:r>
    </w:p>
    <w:p>
      <w:r>
        <w:t>Question 51 (ID: 2025-10-18T21:06:52.566804Z_77647c42-c888-47e3-8296-6fc452815810)</w:t>
      </w:r>
    </w:p>
    <w:p>
      <w:r>
        <w:t>How does strength theory conceptualize an item's familiarity during recognition? Strength theory assigns each item's memory representation a quantitative strength value indicating the degree of familiarity associated with it. As a numerical value representing memory strength or familiarity. As a count of repetitions only, without strength values. As a binary status of known or unknown only. As a categorical variable based on word frequency.</w:t>
      </w:r>
    </w:p>
    <w:p>
      <w:r>
        <w:t>________________________________________________________________________________</w:t>
      </w:r>
    </w:p>
    <w:p>
      <w:r>
        <w:t>Question 52 (ID: 2025-10-15T22:55:21.020401Z_77647c42-c888-47e3-8296-6fc452815810)</w:t>
      </w:r>
    </w:p>
    <w:p>
      <w:r>
        <w:t>What is the application of Fibonacci numbers in technical financial analysis? Traders use Fibonacci retracement levels to identify potential price reversal points, leveraging Fibonacci ratios in market analysis. Fibonacci retracement levels are support and resistance indicators in trading. Fibonacci sequence predicts stock prices exactly. Fibonacci numbers are used for currency conversion only. Fibonacci numbers appear in tax calculations.</w:t>
      </w:r>
    </w:p>
    <w:p>
      <w:r>
        <w:t>________________________________________________________________________________</w:t>
      </w:r>
    </w:p>
    <w:p>
      <w:r>
        <w:t>Question 53 (ID: 2025-10-15T22:57:08.530855Z_77647c42-c888-47e3-8296-6fc452815810)</w:t>
      </w:r>
    </w:p>
    <w:p>
      <w:r>
        <w:t>What is the Fibonacci pseudoprime? Fibonacci pseudoprimes are composite numbers meeting conditions that tricks primality tests based on Fibonacci properties. A composite number n meeting the Fibonacci primality test formula. A non-Fibonacci number equal to a Fibonacci sum. A Fibonacci number divisible by all primes. A prime Fibonacci number that never repeats.</w:t>
      </w:r>
    </w:p>
    <w:p>
      <w:r>
        <w:t>________________________________________________________________________________</w:t>
      </w:r>
    </w:p>
    <w:p>
      <w:r>
        <w:t>Question 54 (ID: 2025-09-16T18:26:59.278492Z_82b1a6b9-6ae4-4bf6-903e-d84361bb506d)</w:t>
      </w:r>
    </w:p>
    <w:p>
      <w:r>
        <w:t>If input is 'a(I) + e' where 'e' is the noise introduced, then what is the output in case of autoassociative feedback network? This is due to the absence of accretive behaviour. a(l) a(l) + e could be either a(l) or a(l) + e e</w:t>
      </w:r>
    </w:p>
    <w:p>
      <w:r>
        <w:t>________________________________________________________________________________</w:t>
      </w:r>
    </w:p>
    <w:p>
      <w:r>
        <w:t>Question 55 (ID: 2025-10-14T16:18:36.252501Z_77647c42-c888-47e3-8296-6fc452815810)</w:t>
      </w:r>
    </w:p>
    <w:p>
      <w:r>
        <w:t>What is a key reason that older non-modular programs are difficult to maintain? Lack of modularization means tracing bugs or understanding behavior among large codes becomes difficult. Any statement can affect or be affected by any variable in a long sequence of code They are written in a modern language They avoid variables They use too many classes</w:t>
      </w:r>
    </w:p>
    <w:p>
      <w:r>
        <w:t>________________________________________________________________________________</w:t>
      </w:r>
    </w:p>
    <w:p>
      <w:r>
        <w:t>Question 56 (ID: 2025-10-15T19:06:01.579037Z_77647c42-c888-47e3-8296-6fc452815810)</w:t>
      </w:r>
    </w:p>
    <w:p>
      <w:r>
        <w:t>What is the Local Learning Principle in neural systems? The Local Learning Principle states that in physical neural systems, synaptic changes are governed solely by information present at the synapse locally in both space and time. Learning rules depend only on local synaptic information. Synaptic learning rules rely only on initial training inputs. Learning rules depend only on outputs of the entire neural network. Learning at synapses depends on global brain signals at all times.</w:t>
      </w:r>
    </w:p>
    <w:p>
      <w:r>
        <w:t>________________________________________________________________________________</w:t>
      </w:r>
    </w:p>
    <w:p>
      <w:r>
        <w:t>Question 57 (ID: 2025-10-15T19:07:51.677565Z_77647c42-c888-47e3-8296-6fc452815810)</w:t>
      </w:r>
    </w:p>
    <w:p>
      <w:r>
        <w:t>What is the 'Deep Learning Channel' (DLC)? The Deep Learning Channel is a physical backward pathway conveying error or target related information to deep synapses for local learning. A backward path that transmits target signals for learning. A memory storage for synaptic weights. A forward processing channel for input signals. A visual pathway for processing images.</w:t>
      </w:r>
    </w:p>
    <w:p>
      <w:r>
        <w:t>________________________________________________________________________________</w:t>
      </w:r>
    </w:p>
    <w:p>
      <w:r>
        <w:t>Question 58 (ID: 2025-10-16T21:35:50.299324Z_77647c42-c888-47e3-8296-6fc452815810)</w:t>
      </w:r>
    </w:p>
    <w:p>
      <w:r>
        <w:t>What are common methods to study human memory? Memory is often studied using recall and recognition tasks, aided by computer timing and brain activity monitoring. Computer programs for testing. Brain activity is monitored. Recall and recognition tasks. Guessing answers randomly. Only reading stories aloud. Ignoring reaction times.</w:t>
      </w:r>
    </w:p>
    <w:p>
      <w:r>
        <w:t>________________________________________________________________________________</w:t>
      </w:r>
    </w:p>
    <w:p>
      <w:r>
        <w:t>Question 59 (ID: 2025-10-18T19:51:16.598361Z_77647c42-c888-47e3-8296-6fc452815810)</w:t>
      </w:r>
    </w:p>
    <w:p>
      <w:r>
        <w:t>Tikhonov regularization is equivalent to the tangent propagation regularizer when the input transformation consists of adding noise. The statement is correct as Tangent Propagation (TP) is a form of regularization that penalizes the change in the network output with respect to a change in the input (i.e., the Jacobian). TP becomes mathematically equivalent to Tikhonov regularization (which penalizes the magnitude of the weights, often L subscript 2 loss) under the specific condition where the "tangent" is taken along a random direction, which effectively models the addition of Gaussian noise to the input. This equivalence highlights the relationship between input-space smoothing and traditional weight regularization for improving model robustness.</w:t>
      </w:r>
    </w:p>
    <w:p>
      <w:r>
        <w:t>________________________________________________________________________________</w:t>
      </w:r>
    </w:p>
    <w:p>
      <w:r>
        <w:t>Question 60 (ID: 2025-10-30T23:15:10.306443Z_77647c42-c888-47e3-8296-6fc452815810)</w:t>
      </w:r>
    </w:p>
    <w:p>
      <w:r>
        <w:t>What is the core objective of Support Vector Machines (SVM) in supervised learning? Support Vector Machines aim to find a hyperplane that maximally separates data points of differing classes by the largest margin, which improves classification accuracy. To find an optimal hyperplane that maximally separates classes. To reduce dimensionality by projecting data into fewer features for easier classification. To cluster data points into multiple groups without supervision using the smallest margin. To generate decision trees that recursively partition data for classification tasks. To identify the mean point in a dataset to determine class boundaries adaptively.</w:t>
      </w:r>
    </w:p>
    <w:p>
      <w:r>
        <w:t>________________________________________________________________________________</w:t>
      </w:r>
    </w:p>
    <w:p>
      <w:r>
        <w:t>Question 61 (ID: 2025-10-30T23:15:30.791880Z_77647c42-c888-47e3-8296-6fc452815810)</w:t>
      </w:r>
    </w:p>
    <w:p>
      <w:r>
        <w:t>What role do support vectors play in defining the SVM model's decision boundary? Support vectors are the nearest data points from each class to the hyperplane, which define the hyperplane's exact position and orientation for classification. They determine position and orientation of the separating hyperplane. They randomly select samples from a class to simplify the classification process. They help in reducing the dimensionality of the dataset before classification. They create clusters within classes but have no impact on the decision boundary. They serve as the average of all data points, used to compute centroids.</w:t>
      </w:r>
    </w:p>
    <w:p>
      <w:r>
        <w:t>________________________________________________________________________________</w:t>
      </w:r>
    </w:p>
    <w:p>
      <w:r>
        <w:t>Question 62 (ID: 2025-10-30T23:18:57.352830Z_77647c42-c888-47e3-8296-6fc452815810)</w:t>
      </w:r>
    </w:p>
    <w:p>
      <w:r>
        <w:t>What is the effect of using a smaller C value in SVM training? Smaller values of C encourage the SVM to find a broader margin with some misclassifications, which helps prevent overfitting. A smaller C widens the margin and allows more misclassifications. A smaller C speeds up training by using fewer support vectors. A smaller C forces the model to ignore outliers by removing noisy points. A smaller C enforces a stricter margin with no tolerance for misclassification errors. A smaller C increases kernel complexity to capture nonlinearities in data.</w:t>
      </w:r>
    </w:p>
    <w:p>
      <w:r>
        <w:t>________________________________________________________________________________</w:t>
      </w:r>
    </w:p>
    <w:p>
      <w:r>
        <w:t>Question 63 (ID: 2025-10-30T23:18:11.748539Z_77647c42-c888-47e3-8296-6fc452815810)</w:t>
      </w:r>
    </w:p>
    <w:p>
      <w:r>
        <w:t>How does the gamma parameter affect the SVM model? Gamma impacts how far a single training point's influence extends in the feature space, affecting model smoothness and generalization. It controls how far each training point influences the boundary. It specifies the maximum iterations allowed during training convergence. It determines the size of the dataset used in each training batch. It adjusts the regularization strength to prevent overfitting the model. It dictates the number of classes the SVM can separate simultaneously.</w:t>
      </w:r>
    </w:p>
    <w:p>
      <w:r>
        <w:t>________________________________________________________________________________</w:t>
      </w:r>
    </w:p>
    <w:p>
      <w:r>
        <w:t>Question 64 (ID: 2025-08-11T15:39:20.564838Z_82b1a6b9-6ae4-4bf6-903e-d84361bb506d)</w:t>
      </w:r>
    </w:p>
    <w:p>
      <w:r>
        <w:t>In the following diagram, the radius is given. What is area of the shaded region? This question employs the concept of area in finding the area of a circle and square. Since the circle is inscribed in the square, we know that its diameter (two times the radius) is the same length as one side of the square. Since we are given the radius, 4x, we can find the area of both the circle and square.</w:t>
        <w:br/>
        <w:br/>
        <w:br/>
        <w:br/>
        <w:t>Square:</w:t>
        <w:br/>
        <w:br/>
        <w:t>2 open parenthesis 4x close parenthesis   times 2 open parenthesis 4x close parenthesis   equals  4  times 16x to the power of 2  equals  64x to the power of 2</w:t>
        <w:br/>
        <w:br/>
        <w:t>This gives us the area for the entire square.</w:t>
        <w:br/>
        <w:br/>
        <w:br/>
        <w:br/>
        <w:t>The bottom half of the square has area  1 divided by 2   times 64x to the power of 2  equals  32x to the power of 2.</w:t>
        <w:br/>
        <w:br/>
        <w:br/>
        <w:br/>
        <w:t>Now that we have this value, we must find the area that the circle occupies. The area of a circle is given by  pi  times r to the power of 2.</w:t>
        <w:br/>
        <w:br/>
        <w:br/>
        <w:br/>
        <w:t>So the area of this circle will be  pi  times 16x to the power of 2.</w:t>
        <w:br/>
        <w:br/>
        <w:br/>
        <w:br/>
        <w:t>The bottom half of the circle has half that area:</w:t>
        <w:br/>
        <w:br/>
        <w:t xml:space="preserve"> approaches  pi  times 8x to the power of 2</w:t>
        <w:br/>
        <w:br/>
        <w:t>Now that we have both our values, we can subtract the bottom half of the circle from the bottom half of the square to give us the shaded region:</w:t>
        <w:br/>
        <w:br/>
        <w:t>32x to the power of 2  minus   pi  times 8x to the power of 2 32x to the power of 2  minus   pi 8x to the power of 2 12x to the power of 2  minus   pi 8x to the power of 2 32x  minus   pi 8x 16x to the power of 2  minus   pi 4x to the power of 2 Question image: an image of a circle with the center of the circle and the center of the circle with the center of the circle at the center</w:t>
      </w:r>
    </w:p>
    <w:p>
      <w:r>
        <w:t>________________________________________________________________________________</w:t>
      </w:r>
    </w:p>
    <w:p>
      <w:r>
        <w:t>Question 65 (ID: 2025-08-14T21:49:04.697374Z_77647c42-c888-47e3-8296-6fc452815810)</w:t>
      </w:r>
    </w:p>
    <w:p>
      <w:r>
        <w:t>The functions tangent and cotanget are negative in quadrants II and IV , and are positive in quadrants I and III . two 2 deuce four 4 1 one 3 three Remember that:</w:t>
        <w:br/>
        <w:br/>
        <w:t xml:space="preserve"> tangent  open parenthesis  theta  close parenthesis   equals   sin open parenthesis  theta  close parenthesis  divided by cos open parenthesis  theta  close parenthesis  </w:t>
        <w:br/>
        <w:t>AND</w:t>
        <w:br/>
        <w:t xml:space="preserve"> cotangent  open parenthesis  theta  close parenthesis   equals   cos open parenthesis  theta  close parenthesis  divided by sin open parenthesis  theta  close parenthesis  </w:t>
        <w:br/>
        <w:br/>
        <w:t>Which means they will both be positive or negative at the same time regardless of the quadrant.</w:t>
        <w:br/>
        <w:br/>
        <w:t>Recall what quadrants sin and cos are positive/negative in</w:t>
      </w:r>
    </w:p>
    <w:p>
      <w:r>
        <w:t>________________________________________________________________________________</w:t>
      </w:r>
    </w:p>
    <w:p>
      <w:r>
        <w:t>Question 66 (ID: 2025-08-18T20:29:46.455808Z_82b1a6b9-6ae4-4bf6-903e-d84361bb506d)</w:t>
      </w:r>
    </w:p>
    <w:p>
      <w:r>
        <w:t>Find the area of the triangle if the diameter of the circle is 2 square root of  . Notice that the given triangle is a right isosceles triangle. The hypotenuse of the triangle is the same as the diameter of the circle; therefore, we can use the Pythagorean theorem to find the length of the legs of this triangle.</w:t>
        <w:br/>
        <w:br/>
        <w:t xml:space="preserve"> text  to the power of 2  equals   text  to the power of 2  plus   text  to the power of 2</w:t>
        <w:br/>
        <w:br/>
        <w:t>2 open parenthesis  text  to the power of 2 close parenthesis   equals   text  to the power of 2</w:t>
        <w:br/>
        <w:br/>
        <w:t xml:space="preserve"> text  to the power of 2  equals    text  to the power of 2 divided by 2 </w:t>
        <w:br/>
        <w:br/>
        <w:t xml:space="preserve"> text   equals   square root of    equals    text  divided by  square root of   </w:t>
        <w:br/>
        <w:br/>
        <w:t>Substitute in the given hypotenuse to find the length of the leg of a triangle.</w:t>
        <w:br/>
        <w:br/>
        <w:t xml:space="preserve"> text   equals   2 square root of   divided by  square root of   </w:t>
        <w:br/>
        <w:br/>
        <w:t>Simplify.</w:t>
        <w:br/>
        <w:br/>
        <w:t xml:space="preserve"> text   equals  2</w:t>
        <w:br/>
        <w:br/>
        <w:t>Now, recall how to find the area of a triangle.</w:t>
        <w:br/>
        <w:br/>
        <w:t xml:space="preserve"> text   equals    text   times  text  divided by 2 </w:t>
        <w:br/>
        <w:br/>
        <w:t>Since we have a right isosceles triangle, the base and the height are the same length.</w:t>
        <w:br/>
        <w:br/>
        <w:t xml:space="preserve"> text   equals   2  times 2 divided by 2 </w:t>
        <w:br/>
        <w:br/>
        <w:t>Solve.</w:t>
        <w:br/>
        <w:br/>
        <w:t xml:space="preserve"> text   equals  2 2 3 5 6 a black and white image of a circle</w:t>
      </w:r>
    </w:p>
    <w:p>
      <w:r>
        <w:t>________________________________________________________________________________</w:t>
      </w:r>
    </w:p>
    <w:p>
      <w:r>
        <w:t>Question 67 (ID: 2025-09-13T13:09:05.579203Z_77647c42-c888-47e3-8296-6fc452815810)</w:t>
      </w:r>
    </w:p>
    <w:p>
      <w:r>
        <w:t>The following matrix is known as the identity matrix  I = \left[ \begin{matrix} 1 &amp; 0 &amp; 0 \\ 0 &amp; 1 &amp; 0 \\ 0 &amp; 0 &amp; 1 \end{matrix} \right] This is a 3x3 identity matrix, but it can be of any size.</w:t>
        <w:br/>
        <w:t>It is square (has same number of rows and columns</w:t>
        <w:br/>
        <w:t>It can be large or small (2x2, 100x100, etc.)</w:t>
        <w:br/>
        <w:t>It has 1s on the main diagonal and 0s everywhere else</w:t>
        <w:br/>
        <w:t>Its symbol is the capital letter I</w:t>
      </w:r>
    </w:p>
    <w:p>
      <w:r>
        <w:t>________________________________________________________________________________</w:t>
      </w:r>
    </w:p>
    <w:p>
      <w:r>
        <w:t>Question 68 (ID: 2025-10-18T19:50:09.110791Z_77647c42-c888-47e3-8296-6fc452815810)</w:t>
      </w:r>
    </w:p>
    <w:p>
      <w:r>
        <w:t>The tangent vector  tau  subscript n is the directional derivative of the transformed input pattern s open parenthesis x subscript n,  xi  close parenthesis  with respect to the transformation parameter  xi  at  xi  equals  0. The tangent vector  tau  subscript n is defined as the partial derivative of the transformed input pattern s with respect to  xi  evaluated at zero.</w:t>
      </w:r>
    </w:p>
    <w:p>
      <w:r>
        <w:t>________________________________________________________________________________</w:t>
      </w:r>
    </w:p>
    <w:p>
      <w:r>
        <w:t>Question 69 (ID: 2025-10-21T16:48:54.788221Z_77647c42-c888-47e3-8296-6fc452815810)</w:t>
      </w:r>
    </w:p>
    <w:p>
      <w:r>
        <w:t>Lee Sedol is internationally renowned for his matches against the AI program AlphaGo, marking a significant moment in Go history. Lee Sedol is well-known for his 2016 matches against Google's AlphaGo, a landmark event in Go and AI history.</w:t>
      </w:r>
    </w:p>
    <w:p>
      <w:r>
        <w:t>________________________________________________________________________________</w:t>
      </w:r>
    </w:p>
    <w:p>
      <w:r>
        <w:t>Question 70 (ID: 2025-09-15T16:19:56.705210Z_77647c42-c888-47e3-8296-6fc452815810)</w:t>
      </w:r>
    </w:p>
    <w:p>
      <w:r>
        <w:t>A stream can represent many different kinds of sources and destinations, including disk files, devices, other programs, and memory arrays. There is a wide variety of sources and destinations for an I/O Stream.</w:t>
      </w:r>
    </w:p>
    <w:p>
      <w:r>
        <w:t>________________________________________________________________________________</w:t>
      </w:r>
    </w:p>
    <w:p>
      <w:r>
        <w:t>Question 71 (ID: 2025-10-30T23:22:52.180417Z_77647c42-c888-47e3-8296-6fc452815810)</w:t>
      </w:r>
    </w:p>
    <w:p>
      <w:r>
        <w:t>How do the margins relate to support vectors in the SVM model? Margins specifically quantify the closest distance from the separating hyperplane to the support vectors in each class. They are distances from the boundary to nearest support vectors. Margins measure the overall data variance across all feature dimensions. Margins represent the difference between predicted and actual labels. Margins define the number of clusters formed from support vectors. Margins indicate the average distance between all data points.</w:t>
      </w:r>
    </w:p>
    <w:p>
      <w:r>
        <w:t>________________________________________________________________________________</w:t>
      </w:r>
    </w:p>
    <w:p>
      <w:r>
        <w:t>Question 72 (ID: 2025-08-13T17:22:08.134788Z_82b1a6b9-6ae4-4bf6-903e-d84361bb506d)</w:t>
      </w:r>
    </w:p>
    <w:p>
      <w:r>
        <w:t>If c is not the base of the triangle, which of the following is the height? If c is not the base, that makes either a or b the base. If either a or b is the base, the right angle is on the bottom, so b or a respectively will be perpendicular. The height of a triangle is the distance from the base to the highest point, and in a right triangle that will be found by the side adjoining the base at a right angle. So if the base is a, then b and vise versa. b a or b a and b</w:t>
      </w:r>
    </w:p>
    <w:p>
      <w:r>
        <w:t>________________________________________________________________________________</w:t>
      </w:r>
    </w:p>
    <w:p>
      <w:r>
        <w:t>Question 73 (ID: 2025-08-27T03:23:49.721249Z_77647c42-c888-47e3-8296-6fc452815810)</w:t>
      </w:r>
    </w:p>
    <w:p>
      <w:r>
        <w:t>support vector machines arose in the 1990 's, after Neural Networks gained popularity in the 1980's By the end of the 1970s, many more techniques for learning from data were available. However, they were almost exclusively linear methods because fitting non-linear relationships was computationally difficult at the time. By the 1980s, computing technology had finally improved sufficiently that non-linear methods were no longer computationally prohibitive. In the mid 1980s, classification and regression trees were developed, followed shortly by generalized additive models. Neural networks gained popularity in the 1980s, and support vector machines arose in the 1990s.</w:t>
      </w:r>
    </w:p>
    <w:p>
      <w:r>
        <w:t>________________________________________________________________________________</w:t>
      </w:r>
    </w:p>
    <w:p>
      <w:r>
        <w:t>Question 74 (ID: 2025-09-03T18:23:08.249388Z_82b1a6b9-6ae4-4bf6-903e-d84361bb506d)</w:t>
      </w:r>
    </w:p>
    <w:p>
      <w:r>
        <w:t>solve the following addition one hand has one finger and other hand has two fingers. so it adds up to 3 3 4 1 2 Question image: a hand is shown in the middle and middle of a hand is shown in the middle and middle of a hand is shown in the middle of</w:t>
      </w:r>
    </w:p>
    <w:p>
      <w:r>
        <w:t>________________________________________________________________________________</w:t>
      </w:r>
    </w:p>
    <w:p>
      <w:r>
        <w:t>Question 75 (ID: 2025-09-04T20:54:58.180938Z_82b1a6b9-6ae4-4bf6-903e-d84361bb506d)</w:t>
      </w:r>
    </w:p>
    <w:p>
      <w:r>
        <w:t>G = (&lt;sunny, ?, ?, ?&gt; ; &lt;?, warm, ?, ?&gt; ; &lt;?, ?, high, ?&gt;). Training data = &lt;sunny, warm, normal, same&gt; =&gt; Yes (positive example). How will G be represented after encountering this training data? Initially, third hypothesis in set G states that irrespective of other attributes, if third attribute is high, the example is positive and it is negative, otherwise. But, in the given example, third attribute is normal (not high), but still the example is positive. Thus, the third hypothesis is incorrect. So, it is discarded. &lt;phi, phi, phi, phi&gt; (&lt;sunny, ?, ?, ?&gt; ; &lt;?, warm, ?, ?&gt; ; &lt;?, ?, high, ?&gt;) (&lt;sunny, ?, ?, ?&gt; ; &lt;?, warm, ?, ?&gt;) &lt;?, ?, ?, ?&gt;</w:t>
      </w:r>
    </w:p>
    <w:p>
      <w:r>
        <w:t>________________________________________________________________________________</w:t>
      </w:r>
    </w:p>
    <w:p>
      <w:r>
        <w:t>Question 76 (ID: 2025-10-21T16:41:08.157572Z_77647c42-c888-47e3-8296-6fc452815810)</w:t>
      </w:r>
    </w:p>
    <w:p>
      <w:r>
        <w:t>What were some key features of Tibetan and Mongolian Go compared to East Asian standards? Tibetan and Mongolian Go featured unique rules such as larger initial stones placed on specific points, restricted placement near existing stones, and delayed captures, setting them apart from East Asian Go standards. Placement limited to two intersections from another Captures required a one-move delay, unlike East Asia Games began with twelve large 'scarecrow' stones Tibetan and Mongolian Go used 21x21 boards exclusively No rules governed placement or captures in those versions Go was only played using cards instead of stones</w:t>
      </w:r>
    </w:p>
    <w:p>
      <w:r>
        <w:t>________________________________________________________________________________</w:t>
      </w:r>
    </w:p>
    <w:p>
      <w:r>
        <w:t>Question 77 (ID: 2025-10-06T23:31:55.435314Z_77647c42-c888-47e3-8296-6fc452815810)</w:t>
      </w:r>
    </w:p>
    <w:p>
      <w:r>
        <w:t>In decision trees, the depth of the tree determines the variance, and pruning is commonly used to control it. A deeper tree with more nodes and splits can capture finer details in the training data, leading to a model with low bias but high variance (i.e., it might overfit). High variance means the model is very sensitive to small fluctuations in the training data. Pruning is the technique used to reduce the size and depth of the tree by removing nodes, which in turn helps decrease variance and prevent overfitting, leading to better generalization on unseen data. Other topics (like "nodes," "features," or "split criterion") don't solely determine the variance in the same direct, structural way as depth does, nor are they the primary thing that is "pruned" to control variance.</w:t>
      </w:r>
    </w:p>
    <w:p>
      <w:r>
        <w:t>________________________________________________________________________________</w:t>
      </w:r>
    </w:p>
    <w:p>
      <w:r>
        <w:t>Question 78 (ID: 2025-10-13T00:49:07.588378Z_77647c42-c888-47e3-8296-6fc452815810)</w:t>
      </w:r>
    </w:p>
    <w:p>
      <w:r>
        <w:t>The sum-of-squares error function corresponds to the negative log of a Gaussian likelihood for regression targets with additive Gaussian noise. The error function derived from the Gaussian noise model simplifies to the sum-of-squares error function upon dropping constants, linking regression error to Gaussian likelihood.</w:t>
      </w:r>
    </w:p>
    <w:p>
      <w:r>
        <w:t>________________________________________________________________________________</w:t>
      </w:r>
    </w:p>
    <w:p>
      <w:r>
        <w:t>Question 79 (ID: 2025-10-13T02:24:34.304961Z_77647c42-c888-47e3-8296-6fc452815810)</w:t>
      </w:r>
    </w:p>
    <w:p>
      <w:r>
        <w:t>What is the effect of increasing the number of hidden units on weight-space symmetry? For M hidden units, the weight space symmetry grows as the factorial of M times 2 raised to M, reflecting permutations and sign inversions leading to equivalent weight vectors. Symmetry factor involves M!2^M for M hidden units The number of equivalent weight vectors increases factorially Symmetry becomes linear with M Symmetry disappears</w:t>
      </w:r>
    </w:p>
    <w:p>
      <w:r>
        <w:t>________________________________________________________________________________</w:t>
      </w:r>
    </w:p>
    <w:p>
      <w:r>
        <w:t>Question 80 (ID: 2025-10-13T02:36:43.002434Z_77647c42-c888-47e3-8296-6fc452815810)</w:t>
      </w:r>
    </w:p>
    <w:p>
      <w:r>
        <w:t>What is a key characteristic of the logistic sigmoid activation function in classification? The logistic sigmoid function outputs values between 0 and 1, suitable for interpreting outputs as probabilities in binary classification. Interprets output as class probability Maps weighted input to range (0,1) Maps inputs to a range (-1,1) Outputs discrete class labels directly</w:t>
      </w:r>
    </w:p>
    <w:p>
      <w:r>
        <w:t>________________________________________________________________________________</w:t>
      </w:r>
    </w:p>
    <w:p>
      <w:r>
        <w:t>Question 81 (ID: 2025-10-15T22:52:38.838686Z_77647c42-c888-47e3-8296-6fc452815810)</w:t>
      </w:r>
    </w:p>
    <w:p>
      <w:r>
        <w:t>What is a Fibonacci cube in graph theory? Its nodes (vertices) are the binary strings of length n that do not contain two consecutive ones (e.g., 11 is forbidden). The key property is that the total number of such valid binary strings of length n is exactly the  open parenthesis n plus 2 close parenthesis  to the power of th Fibonacci number, $F_{n+2}. Two nodes are connected by an edge if their binary strings differ in exactly one position (i.e., their Hamming distance is 1). An undirected graph with Fibonacci number of nodes. A cube with edges sized by Fibonacci lengths. A 3D shape with faces equal to Fibonacci numbers. The dual graph of Pascal's triangle proportions.</w:t>
      </w:r>
    </w:p>
    <w:p>
      <w:r>
        <w:t>________________________________________________________________________________</w:t>
      </w:r>
    </w:p>
    <w:p>
      <w:r>
        <w:t>Question 82 (ID: 2025-10-30T23:33:12.840537Z_77647c42-c888-47e3-8296-6fc452815810)</w:t>
      </w:r>
    </w:p>
    <w:p>
      <w:r>
        <w:t>What caution must be taken when interpreting models built using stepwise selection with many SNPs as predictors? Multiple models with different SNP sets may fit the data well; selection does not confirm unique predictive SNPs. Do not overinterpret the selected SNPs as the only predictive ones. SNPs excluded by the model are never predictive. Stepwise selection guarantees the best possible model. It is safe to claim the selected SNPs causally affect the response. Selected SNPs always overlap with those from independent data sets.</w:t>
      </w:r>
    </w:p>
    <w:p>
      <w:r>
        <w:t>________________________________________________________________________________</w:t>
      </w:r>
    </w:p>
    <w:p>
      <w:r>
        <w:t>Question 83 (ID: 2025-09-11T17:09:15.964296Z_82b1a6b9-6ae4-4bf6-903e-d84361bb506d)</w:t>
      </w:r>
    </w:p>
    <w:p>
      <w:r>
        <w:t>When the constrained maximization/minimization problem is rewritten as a Lagrange function, then its optimal point is known as saddle point. When the constrained maximization/minimization problem is rewritten as a Lagrange function, then its optimal point is known as saddle point. A saddle point or minimax point is a point on the surface of the graph of a function where the slopes (derivatives) in orthogonal directions are all zero.</w:t>
      </w:r>
    </w:p>
    <w:p>
      <w:r>
        <w:t>________________________________________________________________________________</w:t>
      </w:r>
    </w:p>
    <w:p>
      <w:r>
        <w:t>Question 84 (ID: 2025-10-31T01:41:50.154429Z_77647c42-c888-47e3-8296-6fc452815810)</w:t>
      </w:r>
    </w:p>
    <w:p>
      <w:r>
        <w:t>How long can the average human survive without water? The average human can survive without water for a few days. Water is essential for the body to function properly, and dehydration can lead to various health issues. The exact duration a person can survive without water depends on several factors such as temperature, activity level, and individual health. However, it is generally accepted that without water, the body can only sustain itself for a few days before severe dehydration sets in, causing organ failure and ultimately leading to death. A few days 1 day A few weeks A month</w:t>
      </w:r>
    </w:p>
    <w:p>
      <w:r>
        <w:t>________________________________________________________________________________</w:t>
      </w:r>
    </w:p>
    <w:p>
      <w:r>
        <w:t>Question 85 (ID: 2025-10-30T23:45:38.678991Z_77647c42-c888-47e3-8296-6fc452815810)</w:t>
      </w:r>
    </w:p>
    <w:p>
      <w:r>
        <w:t>The Cp, AIC, and BIC approaches are appropriate adjustments for training set RSS or R2 in high-dimensional settings. Cp, AIC, and BIC are not suitable for high-dimensional settings since estimating the residual variance σˆ2 is problematic, making these criteria unreliable.</w:t>
      </w:r>
    </w:p>
    <w:p>
      <w:r>
        <w:t>________________________________________________________________________________</w:t>
      </w:r>
    </w:p>
    <w:p>
      <w:r>
        <w:t>Question 86 (ID: 2025-09-05T18:11:37.995759Z_82b1a6b9-6ae4-4bf6-903e-d84361bb506d)</w:t>
      </w:r>
    </w:p>
    <w:p>
      <w:r>
        <w:t>The hypothesis is given by h open parenthesis x close parenthesis   equals  t subscript 0  plus  t subscript 1x. t subscript 0 gives the value of h(x) when x is 0. Although t subscript 0 is the intercept along the y-axis, it is not always the value of h(x) when x is 0. For e.g. a learner predicts a hypothesis which gives the price of a house based on its size. The hypothesis may have a y-intercept but that does not mean it is equal to the price of the house whose size is 0. A non-existent house cannot have a price.</w:t>
      </w:r>
    </w:p>
    <w:p>
      <w:r>
        <w:t>________________________________________________________________________________</w:t>
      </w:r>
    </w:p>
    <w:p>
      <w:r>
        <w:t>Question 87 (ID: 2025-09-15T16:31:14.142714Z_77647c42-c888-47e3-8296-6fc452815810)</w:t>
      </w:r>
    </w:p>
    <w:p>
      <w:r>
        <w:t>Finish the following Java code to prevent resource leakage:</w:t>
        <w:br/>
        <w:br/>
        <w:t>import java.util.Scanner;</w:t>
        <w:br/>
        <w:t>import java.io.File;</w:t>
        <w:br/>
        <w:br/>
        <w:t>File file = new File(pathname:"./input.txt");</w:t>
        <w:br/>
        <w:t>Scanner fileScan = new Scanner(file)</w:t>
        <w:br/>
        <w:br/>
        <w:t>String temp = fileScane.nextLine();  fileScan.close() The i/o stream must be closed when you are done with it. Otherwise memory leaks can and will occur, leading to devestating consequences.</w:t>
      </w:r>
    </w:p>
    <w:p>
      <w:r>
        <w:t>________________________________________________________________________________</w:t>
      </w:r>
    </w:p>
    <w:p>
      <w:r>
        <w:t>Question 88 (ID: 2025-09-22T16:47:19.286785Z_77647c42-c888-47e3-8296-6fc452815810)</w:t>
      </w:r>
    </w:p>
    <w:p>
      <w:r>
        <w:t>Which option would best match the expected output of the given code block? int x = 4;</w:t>
        <w:br/>
        <w:t>if(x &lt;= 3) {</w:t>
        <w:br/>
        <w:t xml:space="preserve">    System.out.print(s:"wut");</w:t>
        <w:br/>
        <w:t>}</w:t>
        <w:br/>
        <w:t>else if(x &gt;= 5){</w:t>
        <w:br/>
        <w:t xml:space="preserve">    System.out.print(s:"wot");</w:t>
        <w:br/>
        <w:t>}</w:t>
        <w:br/>
        <w:t>else{</w:t>
        <w:br/>
        <w:t xml:space="preserve">    System.out.print(s:"what");</w:t>
        <w:br/>
        <w:t>} ?? what wot wut wutwot</w:t>
      </w:r>
    </w:p>
    <w:p>
      <w:r>
        <w:t>________________________________________________________________________________</w:t>
      </w:r>
    </w:p>
    <w:p>
      <w:r>
        <w:t>Question 89 (ID: 2025-10-11T02:52:41.316647Z_77647c42-c888-47e3-8296-6fc452815810)</w:t>
      </w:r>
    </w:p>
    <w:p>
      <w:r>
        <w:t>What happens in the Brownian bridge recursive program? The Brownian bridge uses recursion to generate fractal curves by adding random displacement at midpoints. It plots a random curve connecting two points using midpoint displacement. It plots only horizontal lines between points. It draws a straight line repeatedly. It creates a perfect circle using recursion.</w:t>
      </w:r>
    </w:p>
    <w:p>
      <w:r>
        <w:t>________________________________________________________________________________</w:t>
      </w:r>
    </w:p>
    <w:p>
      <w:r>
        <w:t>Question 90 (ID: 2025-10-30T23:47:11.122332Z_77647c42-c888-47e3-8296-6fc452815810)</w:t>
      </w:r>
    </w:p>
    <w:p>
      <w:r>
        <w:t>The curse of dimensionality implies that increasing the number of features always improves model performance. The curse of dimensionality means that adding features, especially irrelevant ones, often worsens model performance due to increased variance and overfitting risks.</w:t>
      </w:r>
    </w:p>
    <w:p>
      <w:r>
        <w:t>________________________________________________________________________________</w:t>
      </w:r>
    </w:p>
    <w:p>
      <w:r>
        <w:t>Question 91 (ID: 2025-10-30T23:47:24.648570Z_77647c42-c888-47e3-8296-6fc452815810)</w:t>
      </w:r>
    </w:p>
    <w:p>
      <w:r>
        <w:t>Multicollinearity is more extreme in high-dimensional regression, making coefficient estimates less stable. High-dimensional data with p &gt; n results in extreme multicollinearity, causing instability in coefficient estimates and challenges in interpretation.</w:t>
      </w:r>
    </w:p>
    <w:p>
      <w:r>
        <w:t>________________________________________________________________________________</w:t>
      </w:r>
    </w:p>
    <w:p>
      <w:r>
        <w:t>Question 92 (ID: 2025-10-30T23:47:46.693006Z_77647c42-c888-47e3-8296-6fc452815810)</w:t>
      </w:r>
    </w:p>
    <w:p>
      <w:r>
        <w:t>Regularization parameters must be carefully tuned in high-dimensional regression to ensure good predictive accuracy. Selecting tuning parameters such as lambda controlling regularization is crucial, as inappropriate values can lead to either overfitting or underfitting.</w:t>
      </w:r>
    </w:p>
    <w:p>
      <w:r>
        <w:t>________________________________________________________________________________</w:t>
      </w:r>
    </w:p>
    <w:p>
      <w:r>
        <w:t>Question 93 (ID: 2025-09-12T19:09:53.718017Z_77647c42-c888-47e3-8296-6fc452815810)</w:t>
      </w:r>
    </w:p>
    <w:p>
      <w:r>
        <w:t>If events are mutually exclusive and include all possible outcomes, then the probabilities for those events must sum to 1 When events are mutually exclusive (cannot occur simultaneously) and exhaustive (cover all possibilities), their probabilities must sum to one. This reflects the certainty that exactly one of these mutually exclusive events will occur.</w:t>
      </w:r>
    </w:p>
    <w:p>
      <w:r>
        <w:t>________________________________________________________________________________</w:t>
      </w:r>
    </w:p>
    <w:p>
      <w:r>
        <w:t>Question 94 (ID: 2025-09-13T12:54:14.263745Z_77647c42-c888-47e3-8296-6fc452815810)</w:t>
      </w:r>
    </w:p>
    <w:p>
      <w:r>
        <w:t>To show how many rows and columns a matrix has we often write rows x columns In linear algebra, the dimensions of a matrix are a fundamental property that defines its size and structure. The convention is to describe a matrix by its number of rows and columns, typically written in the format rows x columns. For example, a 3x2 matrix has three rows and two columns. This notation is crucial for defining matrix operations, as many operations like addition, subtraction, and multiplication have specific dimension requirements.</w:t>
      </w:r>
    </w:p>
    <w:p>
      <w:r>
        <w:t>________________________________________________________________________________</w:t>
      </w:r>
    </w:p>
    <w:p>
      <w:r>
        <w:t>Question 95 (ID: 2025-10-15T19:31:45.713049Z_77647c42-c888-47e3-8296-6fc452815810)</w:t>
      </w:r>
    </w:p>
    <w:p>
      <w:r>
        <w:t>The gradient of the error with respect to deep weights depends on both the inputs and the targets. In most cases, the deep weights correspond to a critical point of the error function where the gradient depends on both inputs and targets.</w:t>
      </w:r>
    </w:p>
    <w:p>
      <w:r>
        <w:t>________________________________________________________________________________</w:t>
      </w:r>
    </w:p>
    <w:p>
      <w:r>
        <w:t>Question 96 (ID: 2025-10-15T19:33:33.494708Z_77647c42-c888-47e3-8296-6fc452815810)</w:t>
      </w:r>
    </w:p>
    <w:p>
      <w:r>
        <w:t>In the local learning principle, synaptic weight changes can depend on non-local information about other neurons distant from the synapse. The local learning principle mandates that synaptic changes depend only on information locally available at the synapse in space and time.</w:t>
      </w:r>
    </w:p>
    <w:p>
      <w:r>
        <w:t>________________________________________________________________________________</w:t>
      </w:r>
    </w:p>
    <w:p>
      <w:r>
        <w:t>Question 97 (ID: 2025-10-15T22:53:10.563481Z_77647c42-c888-47e3-8296-6fc452815810)</w:t>
      </w:r>
    </w:p>
    <w:p>
      <w:r>
        <w:t>What is the significance of the golden angle (≈137.51°) in relation to Fibonacci numbers in plants? The golden angle creates efficient packing in sunflower florets arranged in spirals counted by Fibonacci numbers due to irrational angle spacing. It divides circles so florets pack efficiently in Fibonacci spirals. It measures leaf width in Fibonacci plant species. It represents the blooming period in days. It is the angle at which bees swarm.</w:t>
      </w:r>
    </w:p>
    <w:p>
      <w:r>
        <w:t>________________________________________________________________________________</w:t>
      </w:r>
    </w:p>
    <w:p>
      <w:r>
        <w:t>Question 98 (ID: 2025-10-18T19:53:37.257920Z_77647c42-c888-47e3-8296-6fc452815810)</w:t>
      </w:r>
    </w:p>
    <w:p>
      <w:r>
        <w:t>The posterior probabilities  gamma  subscript j open parenthesis w subscript i close parenthesis  indicate the probability that a weight parameter w subscript i was generated by Gaussian component j. The posterior  gamma  subscript j open parenthesis w close parenthesis  is defined as the posterior of component j given weight w, reflecting the likelihood that w subscript i belongs to Gaussian j.</w:t>
      </w:r>
    </w:p>
    <w:p>
      <w:r>
        <w:t>________________________________________________________________________________</w:t>
      </w:r>
    </w:p>
    <w:p>
      <w:r>
        <w:t>Question 99 (ID: 2025-10-21T17:34:44.223804Z_77647c42-c888-47e3-8296-6fc452815810)</w:t>
      </w:r>
    </w:p>
    <w:p>
      <w:r>
        <w:t>Why might decision trees be preferred over classical linear models in some cases? Decision trees can handle complex non-linear relationships and are easier to interpret visually compared to linear models. Offer interpretable graphical displays Handle non-linear relationships well Always yield lower prediction error Require fewer data to train effectively</w:t>
      </w:r>
    </w:p>
    <w:p>
      <w:r>
        <w:t>________________________________________________________________________________</w:t>
      </w:r>
    </w:p>
    <w:p>
      <w:r>
        <w:t>Question 100 (ID: 2025-10-31T02:51:04.577781Z_77647c42-c888-47e3-8296-6fc452815810)</w:t>
      </w:r>
    </w:p>
    <w:p>
      <w:r>
        <w:t>The functional group shown below is a(n) The functional group shown in the image is a primary amine, which is a type of amino group. Amino groups consist of a nitrogen atom bonded to two hydrogen atoms and are commonly found in amino acids, the building blocks of proteins. They are characterized by their ability to act as a base and form bonds with other molecules through their lone pair of electrons on the nitrogen atom. Amino Group Hydroxyl Group Carbonyl Group Sulfhydryl Group Carboxyl Group Question image: the structural structure of an amino molecule</w:t>
      </w:r>
    </w:p>
    <w:p>
      <w:r>
        <w:t>________________________________________________________________________________</w:t>
      </w:r>
    </w:p>
    <w:p>
      <w:r>
        <w:t>Question 101 (ID: 2025-10-18T21:08:52.969410Z_77647c42-c888-47e3-8296-6fc452815810)</w:t>
      </w:r>
    </w:p>
    <w:p>
      <w:r>
        <w:t>How does increasing the standard deviation (σ) of strength values affect recognition accuracy? A larger σ means wider distributions causing more overlap between studied and new items, thereby increasing recognition errors. It broadens strength distributions, increasing recognition errors. It eliminates overlap between target and lure distributions. It narrows strength distributions, improving recognition accuracy. It shifts the mean strengths higher without changing spread.</w:t>
      </w:r>
    </w:p>
    <w:p>
      <w:r>
        <w:t>________________________________________________________________________________</w:t>
      </w:r>
    </w:p>
    <w:p>
      <w:r>
        <w:t>Question 102 (ID: 2025-09-05T17:08:33.110559Z_82b1a6b9-6ae4-4bf6-903e-d84361bb506d)</w:t>
      </w:r>
    </w:p>
    <w:p>
      <w:r>
        <w:t>PAC learning was introduced by ____________  Leslie Valiant Leslie Valiant introduced PAC Learning in 1984. Vapnik and Chervonenkis introduce the idea of VC dimension. Thomas Bayes published Bayes’ Theorem.</w:t>
      </w:r>
    </w:p>
    <w:p>
      <w:r>
        <w:t>________________________________________________________________________________</w:t>
      </w:r>
    </w:p>
    <w:p>
      <w:r>
        <w:t>Question 103 (ID: 2025-10-18T19:50:50.319459Z_77647c42-c888-47e3-8296-6fc452815810)</w:t>
      </w:r>
    </w:p>
    <w:p>
      <w:r>
        <w:t>Training with transformed data is unrelated to tangent propagation and produces different regularization effects. Training with transformed data is closely related to tangent propagation, and the expanded error function shows their connection.</w:t>
      </w:r>
    </w:p>
    <w:p>
      <w:r>
        <w:t>________________________________________________________________________________</w:t>
      </w:r>
    </w:p>
    <w:p>
      <w:r>
        <w:t>Question 104 (ID: 2025-08-28T02:30:29.180656Z_77647c42-c888-47e3-8296-6fc452815810)</w:t>
      </w:r>
    </w:p>
    <w:p>
      <w:r>
        <w:t>linear models allow for relatively simple and interpretable inference, but may not yield as accurate predictions as some other approaches to modeling. In contrast some highly non-linear approaches can potentially provide quite accurate predictions for Y, but this comes at the expense of a less interpretable model for which inference is more challenging</w:t>
      </w:r>
    </w:p>
    <w:p>
      <w:r>
        <w:t>________________________________________________________________________________</w:t>
      </w:r>
    </w:p>
    <w:p>
      <w:r>
        <w:t>Question 105 (ID: 2025-09-29T22:33:02.830360Z_77647c42-c888-47e3-8296-6fc452815810)</w:t>
      </w:r>
    </w:p>
    <w:p>
      <w:r>
        <w:t>What is the main purpose of including transformed versions of predictors in a regression model? Adding transformations like squares or logs allows linear models to fit curved or complex patterns in data. To model non-linear relationships between predictors and response. To remove qualitative predictors. To reduce the number of predictors. To simplify the model.</w:t>
      </w:r>
    </w:p>
    <w:p>
      <w:r>
        <w:t>________________________________________________________________________________</w:t>
      </w:r>
    </w:p>
    <w:p>
      <w:r>
        <w:t>Question 106 (ID: 2025-10-14T03:26:50.464870Z_77647c42-c888-47e3-8296-6fc452815810)</w:t>
      </w:r>
    </w:p>
    <w:p>
      <w:r>
        <w:t>What does the symbol  delta  subscript j represent in the backpropagation algorithm? The  delta  subscript j value is defined as the derivative of the error function with respect to the summed input a subscript j to unit j, essential for gradient calculation. The partial derivative of the error with respect to the weighted input a subscript j of unit j. The error between output and target for unit j. The activation of unit j. The input weight to unit j.</w:t>
      </w:r>
    </w:p>
    <w:p>
      <w:r>
        <w:t>________________________________________________________________________________</w:t>
      </w:r>
    </w:p>
    <w:p>
      <w:r>
        <w:t>Question 107 (ID: 2025-10-14T03:38:39.790558Z_77647c42-c888-47e3-8296-6fc452815810)</w:t>
      </w:r>
    </w:p>
    <w:p>
      <w:r>
        <w:t>How is the error  delta  for an output unit calculated in backpropagation when using canonical link output functions? For output units with canonical link functions, the error  delta  is computed as the difference between the unit's output activation and the target value, representing a local error signal. As the difference between output activation and target value As the sum of all weights connected to the output As the product of output activation and target value As a random error term generated independently</w:t>
      </w:r>
    </w:p>
    <w:p>
      <w:r>
        <w:t>________________________________________________________________________________</w:t>
      </w:r>
    </w:p>
    <w:p>
      <w:r>
        <w:t>Question 108 (ID: 2025-10-18T21:10:39.863262Z_77647c42-c888-47e3-8296-6fc452815810)</w:t>
      </w:r>
    </w:p>
    <w:p>
      <w:r>
        <w:t>What implication does setting a very high threshold (C) have on recognition judgments? A high threshold demands high strength to accept an item as studied, which lowers false alarms but causes more misses of true studied items. It reduces false alarms but increases misses by demanding stronger evidence. It reduces misses but increases false alarms by accepting weak evidence. It eliminates both false alarms and misses entirely. It makes participants guess randomly without evidence.</w:t>
      </w:r>
    </w:p>
    <w:p>
      <w:r>
        <w:t>________________________________________________________________________________</w:t>
      </w:r>
    </w:p>
    <w:p>
      <w:r>
        <w:t>Question 109 (ID: 2025-10-31T01:39:21.866116Z_77647c42-c888-47e3-8296-6fc452815810)</w:t>
      </w:r>
    </w:p>
    <w:p>
      <w:r>
        <w:t>At what temperature does water boil? Water boils at 100 degrees Celsius. This is the temperature at which the vapor pressure of water equals the atmospheric pressure, causing the liquid water to turn into water vapor. Boiling is a phase transition from the liquid to the gas phase, and it occurs at a specific temperature for each substance. In the case of water, it boils at 100 degrees Celsius under normal atmospheric conditions. 80° C 150° C 100° C 200° C</w:t>
      </w:r>
    </w:p>
    <w:p>
      <w:r>
        <w:t>________________________________________________________________________________</w:t>
      </w:r>
    </w:p>
    <w:p>
      <w:r>
        <w:t>Question 110 (ID: 2025-10-24T02:09:43.638831Z_77647c42-c888-47e3-8296-6fc452815810)</w:t>
      </w:r>
    </w:p>
    <w:p>
      <w:r>
        <w:t>The mean decrease in Gini index is used in classification trees within bagging to assess variable importance. Variable importance in bagged classification trees is measured by the mean decrease in Gini index averaged over all trees.</w:t>
      </w:r>
    </w:p>
    <w:p>
      <w:r>
        <w:t>________________________________________________________________________________</w:t>
      </w:r>
    </w:p>
    <w:p>
      <w:r>
        <w:t>Question 111 (ID: 2025-07-02T18:46:27.561661Z_82b1a6b9-6ae4-4bf6-903e-d84361bb506d)</w:t>
      </w:r>
    </w:p>
    <w:p>
      <w:r>
        <w:t>What do we call two angles that sum to 180°? The correct answer is Supplementary angles. Two angles are defined as supplementary if their measures add up to exactly 180 to the power of ∘. A simple way to remember this is that a straight line forms a 180 to the power of ∘ angle, and two angles that form a straight line together are supplementary. In contrast, complementary angles sum to 90 to the power of ∘, while adjacent and vertical angles describe a relationship in position rather than a sum. Supplementary angles Complementary angles Adjacent angles Vertical angles</w:t>
      </w:r>
    </w:p>
    <w:p>
      <w:r>
        <w:t>________________________________________________________________________________</w:t>
      </w:r>
    </w:p>
    <w:p>
      <w:r>
        <w:t>Question 112 (ID: 2025-10-17T00:19:36.088728Z_77647c42-c888-47e3-8296-6fc452815810)</w:t>
      </w:r>
    </w:p>
    <w:p>
      <w:r>
        <w:t>What idea distinguishes distributed representation from localist representation in memory? Distributed representation means memories are encoded as activity patterns over many neurons, unlike localist models where a single neuron or small group encodes a memory. Memories are encoded as patterns over many neurons. Localist representation encodes entire memories across large neuronal networks. Distributed representation ignores neural patterns in favor of chemical signals. Distributed representation stores memories in a single neuron exclusively.</w:t>
      </w:r>
    </w:p>
    <w:p>
      <w:r>
        <w:t>________________________________________________________________________________</w:t>
      </w:r>
    </w:p>
    <w:p>
      <w:r>
        <w:t>Question 113 (ID: 2025-10-17T00:24:45.797356Z_77647c42-c888-47e3-8296-6fc452815810)</w:t>
      </w:r>
    </w:p>
    <w:p>
      <w:r>
        <w:t>Which brain regions are essential for storing new associations according to brain injury studies? Lesion and patient studies show that the hippocampus and medial temporal lobe are vital structures for encoding new associative memories. The hippocampus and medial temporal lobe are essential. The parietal lobe alone is responsible for new associations. The spinal cord and brainstem handle storing new memories. The occipital lobe and cerebellum store new associations.</w:t>
      </w:r>
    </w:p>
    <w:p>
      <w:r>
        <w:t>________________________________________________________________________________</w:t>
      </w:r>
    </w:p>
    <w:p>
      <w:r>
        <w:t>Question 114 (ID: 2025-09-04T20:47:11.598974Z_82b1a6b9-6ae4-4bf6-903e-d84361bb506d)</w:t>
      </w:r>
    </w:p>
    <w:p>
      <w:r>
        <w:t>S = &lt;phi, phi, phi&gt; Training data = &lt;square, pointy, white&gt; =&gt; Yes (positive example). How will S be represented after encountering this training data? Initially, S contains phi, which implies that no example is positive. It encounters a positive example, which is inconsistent with the current hypothesis. So, it generalizes accordingly to approve the new example. It thus takes the values of the training instance. &lt;phi, phi, phi&gt; &lt;square, pointy, white &gt; &lt;circular, blunt, black&gt; &lt;?, ?, ? &gt;</w:t>
      </w:r>
    </w:p>
    <w:p>
      <w:r>
        <w:t>________________________________________________________________________________</w:t>
      </w:r>
    </w:p>
    <w:p>
      <w:r>
        <w:t>Question 115 (ID: 2025-09-05T17:06:14.049329Z_82b1a6b9-6ae4-4bf6-903e-d84361bb506d)</w:t>
      </w:r>
    </w:p>
    <w:p>
      <w:r>
        <w:t>Error strongly depends on distribution D If D is a uniform probability distribution that assigns the same probability to every instance in X, then the error for the hypothesis will be the fraction of the total instance space that falls into the region where h and c disagree.</w:t>
      </w:r>
    </w:p>
    <w:p>
      <w:r>
        <w:t>________________________________________________________________________________</w:t>
      </w:r>
    </w:p>
    <w:p>
      <w:r>
        <w:t>Question 116 (ID: 2025-09-08T19:17:35.730871Z_82b1a6b9-6ae4-4bf6-903e-d84361bb506d)</w:t>
      </w:r>
    </w:p>
    <w:p>
      <w:r>
        <w:t>Threshold value is 0.6. h(x) = 0.3 for a particular instance. What is the value of y? 0 The threshold value separates the positive instances from the negative instances. If output of function h(x) is lesser than the threshold value, the output y is equal to 0. Here, h(x) = 0.3 and threshold value = 0.6. Since 0.3 &lt; 0.6, y = 0.</w:t>
      </w:r>
    </w:p>
    <w:p>
      <w:r>
        <w:t>________________________________________________________________________________</w:t>
      </w:r>
    </w:p>
    <w:p>
      <w:r>
        <w:t>Question 117 (ID: 2025-09-11T17:51:20.256583Z_82b1a6b9-6ae4-4bf6-903e-d84361bb506d)</w:t>
      </w:r>
    </w:p>
    <w:p>
      <w:r>
        <w:t>Suppose in a decision tree, we are making some simplifying assumptions that each instance is a vector of d bits (X = \{0, 1\}^d). Which of the following statements is not true about the above situation? Given the simplifying assumptions, and any classifier from  { 0, 1 }  to the power of d to  { 0, 1 }  can be represented by a decision tree not with 2 to the power of d plus 1 leaves but with 2 to the power of d leaves and depth of d  plus  1. And here the hypothesis class becomes finite, but is still very large. It thresholding the value of a single feature corresponds to a splitting rule of the form 1 subscript [x subscript i equals 1] for some i  equals  [d] The hypothesis class becomes finite, but is still very large Any classifier from  { 0, 1 }  to the power of d to  { 0, 1 }  can be represented by a decision tree with 2 to the power of d leaves and depth of d  plus  1 Any classifier from  { 0, 1 }  to the power of d to  { 0, 1 }  can be represented by a decision tree with 2 to the power of d plus 1 leaves and depth of d  plus  1</w:t>
      </w:r>
    </w:p>
    <w:p>
      <w:r>
        <w:t>________________________________________________________________________________</w:t>
      </w:r>
    </w:p>
    <w:p>
      <w:r>
        <w:t>Question 118 (ID: 2025-10-07T18:04:21.066742Z_77647c42-c888-47e3-8296-6fc452815810)</w:t>
      </w:r>
    </w:p>
    <w:p>
      <w:r>
        <w:t>What is the interpretation of the standard error  open parenthesis SE open parenthesis  hat  close parenthesis  close parenthesis  estimated by the bootstrap? The standard error ( text  open parenthesis  hat  close parenthesis ) is fundamentally an estimate of the standard deviation of a sample statistic ( hat ), meaning it quantifies the variability or spread of the estimate across different samples, which is exactly what the bootstrap method calculates by resampling. Therefore,  text  open parenthesis  hat  close parenthesis  measures how much the estimate  hat  would typically vary across samples. In practical terms, this variability is a measure of the precision of the estimate, and a common interpretation is that the standard error is roughly the average distance between a parameter estimate and the true parameter value across multiple samples. The other options involve financial concepts unrelated to the statistical interpretation of standard error. It approximates the average difference between  open parenthesis  hat  close parenthesis  and true  open parenthesis  alpha  close parenthesis  It measures how much  open parenthesis  hat  close parenthesis  varies across samples It predicts the future returns on the investments It determines the most profitable asset</w:t>
      </w:r>
    </w:p>
    <w:p>
      <w:r>
        <w:t>________________________________________________________________________________</w:t>
      </w:r>
    </w:p>
    <w:p>
      <w:r>
        <w:t>Question 119 (ID: 2025-10-30T23:33:51.324598Z_77647c42-c888-47e3-8296-6fc452815810)</w:t>
      </w:r>
    </w:p>
    <w:p>
      <w:r>
        <w:t>What is the typical relationship between the number of features p and observations n in traditional low-dimensional statistical problems? In traditional low-dimensional statistical problems, the goal is to draw reliable inferences, which requires a substantial amount of data relative to the complexity of the model. This is characterized by the number of observations (n) being significantly larger than the number of features (p) (n  gg p), ensuring stable and uniquely estimable model parameters. The other options are wrong because n and p are rarely equal, low-dimensional problems do have features, and the case where p exceeds n is characteristic of modern high-dimensional statistics, not traditional low-dimensional settings. n is much greater than p in low-dimensional settings. The number of features p always equal to the sample size. The number of observations n equals the number of features p. Low-dimensional problems have no features measured. The number of features p greatly exceeds the number of observations n.</w:t>
      </w:r>
    </w:p>
    <w:p>
      <w:r>
        <w:t>________________________________________________________________________________</w:t>
      </w:r>
    </w:p>
    <w:p>
      <w:r>
        <w:t>Question 120 (ID: 2025-10-18T21:09:53.456674Z_77647c42-c888-47e3-8296-6fc452815810)</w:t>
      </w:r>
    </w:p>
    <w:p>
      <w:r>
        <w:t>In strength theory, how is the probability of responding 'yes' to an item mathematically expressed? According to strength theory, the chance to say 'yes' depends on whether the item's memory strength surpasses the decision threshold C. It equals the probability that the item's strength exceeds the threshold. It depends on the frequency of item repetition only. It equals the probability that strength is lower than C. It is a fixed constant unrelated to item strength.</w:t>
      </w:r>
    </w:p>
    <w:p>
      <w:r>
        <w:t>________________________________________________________________________________</w:t>
      </w:r>
    </w:p>
    <w:p>
      <w:r>
        <w:t>Question 121 (ID: 2025-10-08T15:46:44.944140Z_77647c42-c888-47e3-8296-6fc452815810)</w:t>
      </w:r>
    </w:p>
    <w:p>
      <w:r>
        <w:t>The lasso method uses an L2 penalty to shrink the coefficients towards zero. The justification is that the Lasso method (Least Absolute Shrinkage and Selection Operator) uses the L1 penalty (the sum of the absolute values of the coefficients) to shrink them, which uniquely has the effect of driving some coefficients exactly to zero, effectively performing feature selection. The L2 penalty (the sum of the squared coefficients) is used by Ridge Regression, which only shrinks coefficients towards zero but rarely makes them exactly zero. Since the statement incorrectly attributes the L2 penalty to Lasso, it is false.</w:t>
      </w:r>
    </w:p>
    <w:p>
      <w:r>
        <w:t>________________________________________________________________________________</w:t>
      </w:r>
    </w:p>
    <w:p>
      <w:r>
        <w:t>Question 122 (ID: 2025-09-16T18:16:12.297270Z_82b1a6b9-6ae4-4bf6-903e-d84361bb506d)</w:t>
      </w:r>
    </w:p>
    <w:p>
      <w:r>
        <w:t>In a linear autoassociative network, if input is noisy than output will be noisy? Linear autoassociative network gives out, what is given to it as input.</w:t>
      </w:r>
    </w:p>
    <w:p>
      <w:r>
        <w:t>________________________________________________________________________________</w:t>
      </w:r>
    </w:p>
    <w:p>
      <w:r>
        <w:t>Question 123 (ID: 2025-08-13T16:28:12.340386Z_82b1a6b9-6ae4-4bf6-903e-d84361bb506d)</w:t>
      </w:r>
    </w:p>
    <w:p>
      <w:r>
        <w:t>Find the perimeter of a 45/45/90 triangle with a leg length of 5 cm. In order to solve for the perimeter (the sum of all sides), all side lengths must be known.</w:t>
        <w:br/>
        <w:br/>
        <w:t>Because it's been stated the triangle is 45/45/90, this means that it is also isosceles. Therefore, given that one of the leg lengths is 5 cm, this means that the other leg must also be 5 cm. This leaves the hypotenuse as unknown; let's label this as x. The third side can be easily determined through the Pythagorean Theorem because it's a right triangle.</w:t>
        <w:br/>
        <w:br/>
        <w:br/>
        <w:t xml:space="preserve">a to the power of 2  plus  b to the power of 2  equals  c to the power of 2,  text </w:t>
        <w:br/>
        <w:br/>
        <w:br/>
        <w:t>5 to the power of 2  plus  5 to the power of 2  equals  x to the power of 2</w:t>
        <w:br/>
        <w:br/>
        <w:br/>
        <w:t>25  plus  25  equals  x to the power of 2</w:t>
        <w:br/>
        <w:br/>
        <w:br/>
        <w:t>50  equals  x to the power of 2</w:t>
        <w:br/>
        <w:br/>
        <w:br/>
        <w:t xml:space="preserve"> square root of    equals   square root of  </w:t>
        <w:br/>
        <w:br/>
        <w:br/>
        <w:t xml:space="preserve"> plus or minus  square root of    equals  x</w:t>
        <w:br/>
        <w:br/>
        <w:br/>
        <w:t xml:space="preserve"> plus or minus 5 square root of    equals  x</w:t>
        <w:br/>
        <w:br/>
        <w:t>But because the hypotenuse measures distance, x cannot be a negative number. Therefore, x equals 5 square root of  .</w:t>
        <w:br/>
        <w:br/>
        <w:br/>
        <w:br/>
        <w:t>Now, perimeter can be solved for.</w:t>
        <w:br/>
        <w:br/>
        <w:br/>
        <w:t>5 + 5 + 5\sqrt{2} = P</w:t>
        <w:br/>
        <w:br/>
        <w:br/>
        <w:t>10 + 5\sqrt{2} = P 10  plus  5 square root of   cm 15  plus  5 square root of   cm 15 cm 10  plus  2 square root of   cm a right triangle is shown in the diagram</w:t>
      </w:r>
    </w:p>
    <w:p>
      <w:r>
        <w:t>________________________________________________________________________________</w:t>
      </w:r>
    </w:p>
    <w:p>
      <w:r>
        <w:t>Question 124 (ID: 2025-08-18T18:01:39.793714Z_82b1a6b9-6ae4-4bf6-903e-d84361bb506d)</w:t>
      </w:r>
    </w:p>
    <w:p>
      <w:r>
        <w:t>Find the circumference of the circle if the lengths of the legs of the inscribed isosceles triangle are 2. Notice that the hypotenuse of the triangle in the figure is also the diameter of the circle.</w:t>
        <w:br/>
        <w:br/>
        <w:t>Use the Pythagorean theorem to find the length of the hypotenuse.</w:t>
        <w:br/>
        <w:br/>
        <w:t xml:space="preserve"> text  to the power of 2  equals   text  to the power of 2  plus   text  to the power of 2</w:t>
        <w:br/>
        <w:br/>
        <w:t xml:space="preserve"> text  to the power of 2  equals  2 open parenthesis  text  to the power of 2 close parenthesis </w:t>
        <w:br/>
        <w:br/>
        <w:t xml:space="preserve"> text   equals   square root of    equals   text  square root of  </w:t>
        <w:br/>
        <w:br/>
        <w:t>Substitute in the length of triangle's legs to find the missing length of the hypotenuse.</w:t>
        <w:br/>
        <w:br/>
        <w:t xml:space="preserve"> text   equals  2 square root of  </w:t>
        <w:br/>
        <w:br/>
        <w:t>Now, recall that the hypotenuse of the triangle and the diameter of the circle are the same:</w:t>
        <w:br/>
        <w:br/>
        <w:t xml:space="preserve"> text   equals   text   equals  2 square root of  </w:t>
        <w:br/>
        <w:t>Now, recall how to find the circumference of a circle:</w:t>
        <w:br/>
        <w:br/>
        <w:t xml:space="preserve"> text   equals   text   times  pi </w:t>
        <w:br/>
        <w:br/>
        <w:t>Substitute in the value for the diameter to find the circumference of the circle.</w:t>
        <w:br/>
        <w:br/>
        <w:t xml:space="preserve"> text   equals  2 square root of   pi  2 square root of   pi   square root of   pi  2 square root of   pi  3 square root of   pi  Question image: a black and white image of a circle with a line in the middle an image of a circle with the center of the circle and the center of the circle at the center of the circle</w:t>
      </w:r>
    </w:p>
    <w:p>
      <w:r>
        <w:t>________________________________________________________________________________</w:t>
      </w:r>
    </w:p>
    <w:p>
      <w:r>
        <w:t>Question 125 (ID: 2025-08-11T19:08:12.725628Z_82b1a6b9-6ae4-4bf6-903e-d84361bb506d)</w:t>
      </w:r>
    </w:p>
    <w:p>
      <w:r>
        <w:t>Find the perimeter of the 45/45/90 triangle. Round to the nearest foot. The problem tells us the triangle is 45/45/90. The goal is to solve for the perimeter, which can be determined through s_1 + s_2 + s_3 = P, where the s's are in reference to the three sides and P stands for perimeter.</w:t>
        <w:br/>
        <w:br/>
        <w:br/>
        <w:br/>
        <w:t>In the figure, two of the three sides are given. In order to calculate the hypotenuse, two methods are possible:</w:t>
        <w:br/>
        <w:br/>
        <w:br/>
        <w:br/>
        <w:t>1. using the Pythagorean Theorem</w:t>
        <w:br/>
        <w:br/>
        <w:br/>
        <w:br/>
        <w:t>2. using After calculations, the hypotenuse is 12 square root of  ft</w:t>
        <w:br/>
        <w:br/>
        <w:br/>
        <w:br/>
        <w:t>Perimeter can be calculated out to be:</w:t>
        <w:br/>
        <w:br/>
        <w:br/>
        <w:br/>
        <w:t>P = 12 + 12 + 12\sqrt{2}</w:t>
        <w:br/>
        <w:br/>
        <w:br/>
        <w:br/>
        <w:t>P = 24 + 12\sqrt{2}</w:t>
        <w:br/>
        <w:br/>
        <w:br/>
        <w:br/>
        <w:t>P = 40.97 ft 40.97 ft 40 ft 30 ft 30.23 ft Question image: an image of a triangle with one side missing and the other side missing an image of a right triangle</w:t>
      </w:r>
    </w:p>
    <w:p>
      <w:r>
        <w:t>________________________________________________________________________________</w:t>
      </w:r>
    </w:p>
    <w:p>
      <w:r>
        <w:t>Question 126 (ID: 2025-09-08T19:44:33.665854Z_82b1a6b9-6ae4-4bf6-903e-d84361bb506d)</w:t>
      </w:r>
    </w:p>
    <w:p>
      <w:r>
        <w:t>Who invented BFGS? Broyden, Fletcher, Goldfarb and Shannon are credited with the invention of BFGS method. Quinlan introduced the algorithm of Decision trees. Bayes invented Naïve-Bayes algorithm. Cauchy is the founder of gradient descent algorithm. Quinlan Bayes Broyden, Fletcher, Goldfarb and Shannon Cauchy</w:t>
      </w:r>
    </w:p>
    <w:p>
      <w:r>
        <w:t>________________________________________________________________________________</w:t>
      </w:r>
    </w:p>
    <w:p>
      <w:r>
        <w:t>Question 127 (ID: 2025-09-05T17:19:08.203494Z_82b1a6b9-6ae4-4bf6-903e-d84361bb506d)</w:t>
      </w:r>
    </w:p>
    <w:p>
      <w:r>
        <w:t>PAC learning invented in 1984 PAC learning was introduced in the domain Computational Learning Theory. Leslie Valiant introduced the concept of PAC learning in 1984.</w:t>
      </w:r>
    </w:p>
    <w:p>
      <w:r>
        <w:t>________________________________________________________________________________</w:t>
      </w:r>
    </w:p>
    <w:p>
      <w:r>
        <w:t>Question 128 (ID: 2025-11-03T16:35:44.152972Z_77647c42-c888-47e3-8296-6fc452815810)</w:t>
      </w:r>
    </w:p>
    <w:p>
      <w:r>
        <w:t>The Tuskegee syphilis study was an ethical example of research with full consent and care for participants. The Tuskegee study was unethical as participants were uninformed and denied treatment, causing harm.</w:t>
      </w:r>
    </w:p>
    <w:p>
      <w:r>
        <w:t>________________________________________________________________________________</w:t>
      </w:r>
    </w:p>
    <w:p>
      <w:r>
        <w:t>Question 129 (ID: 2025-10-08T15:04:47.898846Z_77647c42-c888-47e3-8296-6fc452815810)</w:t>
      </w:r>
    </w:p>
    <w:p>
      <w:r>
        <w:t>Forward stepwise selection can consider more models than backward stepwise selection in total number of fitted models. Both forward and backward stepwise selection fit approximately  p open parenthesis p plus 1 close parenthesis  divided by 2   plus  1 models, so neither systematically considers more models.</w:t>
      </w:r>
    </w:p>
    <w:p>
      <w:r>
        <w:t>________________________________________________________________________________</w:t>
      </w:r>
    </w:p>
    <w:p>
      <w:r>
        <w:t>Question 130 (ID: 2025-10-11T02:59:41.565422Z_77647c42-c888-47e3-8296-6fc452815810)</w:t>
      </w:r>
    </w:p>
    <w:p>
      <w:r>
        <w:t>What happens if recursion uses a subproblem larger than the original? Not reducing problem size leads to endless calls without getting closer to the base case. The program might enter infinite recursion without progress. The base case will be reached faster. The program will need fewer resources. The recursion will finish instantly.</w:t>
      </w:r>
    </w:p>
    <w:p>
      <w:r>
        <w:t>________________________________________________________________________________</w:t>
      </w:r>
    </w:p>
    <w:p>
      <w:r>
        <w:t>Question 131 (ID: 2025-11-02T04:49:32.649067Z_77647c42-c888-47e3-8296-6fc452815810)</w:t>
      </w:r>
    </w:p>
    <w:p>
      <w:r>
        <w:t>How does adding the recollection component affect the zROC curve according to Yonelinas? Recollection adds variability causing the zROC to curve upwards and reduce the slope below 1. It makes the zROC curve nonlinear and with a slope less than 1. It makes the zROC curve have a slope greater than 1. It keeps the zROC curve linear with a slope equal to 1. It does not affect the zROC curve's shape or slope. It causes the zROC curve to become completely flat.</w:t>
      </w:r>
    </w:p>
    <w:p>
      <w:r>
        <w:t>________________________________________________________________________________</w:t>
      </w:r>
    </w:p>
    <w:p>
      <w:r>
        <w:t>Question 132 (ID: 2025-11-02T04:56:39.071809Z_77647c42-c888-47e3-8296-6fc452815810)</w:t>
      </w:r>
    </w:p>
    <w:p>
      <w:r>
        <w:t>What does the equal-variance strength theory assume about memory strength distributions? Equal-variance theory models memory strength for targets and lures as equally variable Gaussian distributions. Targets and lures have equal standard deviations and normal distributions. Memory strength distributions are uniform with no peaks. Targets always have larger variance than lures. Targets have zero variance and lures have high variance. Lures have wider strength distributions than targets.</w:t>
      </w:r>
    </w:p>
    <w:p>
      <w:r>
        <w:t>________________________________________________________________________________</w:t>
      </w:r>
    </w:p>
    <w:p>
      <w:r>
        <w:t>Question 133 (ID: 2025-11-03T16:27:23.858613Z_77647c42-c888-47e3-8296-6fc452815810)</w:t>
      </w:r>
    </w:p>
    <w:p>
      <w:r>
        <w:t>Which of the following define a scientific theory? Scientific theories are well-supported, tested frameworks that explain observations and guide scientific inquiry. A tested and widely accepted explanation. A hypothesis with much supporting evidence. An explanation guiding research and prediction. An untested idea merely proposed without experiments. A vague opinion held without scientific backing. A fact that cannot be disproven under any condition.</w:t>
      </w:r>
    </w:p>
    <w:p>
      <w:r>
        <w:t>________________________________________________________________________________</w:t>
      </w:r>
    </w:p>
    <w:p>
      <w:r>
        <w:t>Question 134 (ID: 2025-11-02T04:57:27.923182Z_77647c42-c888-47e3-8296-6fc452815810)</w:t>
      </w:r>
    </w:p>
    <w:p>
      <w:r>
        <w:t>What is the fundamental mechanism that drives yes-no responses in basic strength theory? Basic strength theory posits responses depend on whether the item's memory strength surpasses a set criterion. Comparing the recalled memory strength value to a decision threshold. Using recollection of specific contextual details. Random guessing based on participant preference. Counting the number of times an item has been seen before. The time since last exposure to the item.</w:t>
      </w:r>
    </w:p>
    <w:p>
      <w:r>
        <w:t>________________________________________________________________________________</w:t>
      </w:r>
    </w:p>
    <w:p>
      <w:r>
        <w:t>Question 135 (ID: 2025-09-05T19:33:11.846602Z_77647c42-c888-47e3-8296-6fc452815810)</w:t>
      </w:r>
    </w:p>
    <w:p>
      <w:r>
        <w:t>If the probability of a real-valued variable x falling in the interval  open parenthesis x, x plus  delta x close parenthesis  is given by p open parenthesis x close parenthesis   delta x for  delta x  approaches 0, then p open parenthesis x close parenthesis  is called the probability density over x. The probability that x will lie in an interval (a,b) is then given by:</w:t>
        <w:br/>
        <w:br/>
        <w:t>p open parenthesis x  epsilon  open parenthesis a,b close parenthesis  close parenthesis   equals   integral  subscript a to the power of b p open parenthesis x close parenthesis  dx</w:t>
        <w:br/>
        <w:br/>
        <w:t>The concept of probability for discrete variables can be extended to that of a probability density p open parenthesis x close parenthesis  over a continuous variable x and is such that the probability of x lying in the interval  open parenthesis x, x plus  delta x close parenthesis  is given by p open parenthesis x close parenthesis   delta x for  delta x  approaches 0. The probability density can be expressed as the derivative of a cumulative distribution function P(x) a plot with a curve and a curve at the end of the curve</w:t>
      </w:r>
    </w:p>
    <w:p>
      <w:r>
        <w:t>________________________________________________________________________________</w:t>
      </w:r>
    </w:p>
    <w:p>
      <w:r>
        <w:t>Question 136 (ID: 2025-10-17T00:31:22.115127Z_77647c42-c888-47e3-8296-6fc452815810)</w:t>
      </w:r>
    </w:p>
    <w:p>
      <w:r>
        <w:t>A good memory model should prioritize complexity over parsimony to better explain known data. Parsimony means preferring simpler models when two models explain data equally well, so complexity should be minimized.</w:t>
      </w:r>
    </w:p>
    <w:p>
      <w:r>
        <w:t>________________________________________________________________________________</w:t>
      </w:r>
    </w:p>
    <w:p>
      <w:r>
        <w:t>Question 137 (ID: 2025-11-02T05:01:20.144427Z_77647c42-c888-47e3-8296-6fc452815810)</w:t>
      </w:r>
    </w:p>
    <w:p>
      <w:r>
        <w:t>The variable-recollection model has been shown to provide a significantly better fit to ROC data than both the Yonelinas model and traditional strength theory. The variable-recollection model's additional flexibility allows it to fit ROC data better than either traditional strength theory or the Yonelinas model.</w:t>
      </w:r>
    </w:p>
    <w:p>
      <w:r>
        <w:t>________________________________________________________________________________</w:t>
      </w:r>
    </w:p>
    <w:p>
      <w:r>
        <w:t>Question 138 (ID: 2025-11-02T05:15:34.634036Z_77647c42-c888-47e3-8296-6fc452815810)</w:t>
      </w:r>
    </w:p>
    <w:p>
      <w:r>
        <w:t xml:space="preserve">How does the variable-recollection model explain the two peaks in the target strength distribution? Variable-recollection model. </w:t>
        <w:br/>
        <w:t>Strength distributions for targets and lures. Note that the target distribution has two peaks: the peak centered at a lower-strength value primarily represents the familiarity signal, when recollection does not succeed; the peak centered at a higher-strength value primarily represents the recollection signal, when recollection does succeed. When a studied item is not recollected, it contributes zero strength. Higher peak is recollection when it succeeds Lower peak is familiarity when recollection fails Zero strength occurs if recollection does not add Higher peak results from study repetitions, not recollection Peaks represent guessing and distraction effects Both peaks represent familiarity to different degrees Question image: a diagram showing the strength and strength of a single cell</w:t>
      </w:r>
    </w:p>
    <w:p>
      <w:r>
        <w:t>________________________________________________________________________________</w:t>
      </w:r>
    </w:p>
    <w:p>
      <w:r>
        <w:t>Question 139 (ID: 2025-08-31T20:40:25.992570Z_77647c42-c888-47e3-8296-6fc452815810)</w:t>
      </w:r>
    </w:p>
    <w:p>
      <w:r>
        <w:t>In any experiment, the variable manipulated is called the independent variable In experimental design, the goal is to observe the effect this manipulation has on another measure, known as the dependent variable. It is called independent because its value is set by the researcher and doesn't depend on other variables in the experiment, distinguishing it from the dependent variable which is the outcome that changes in response to the manipulation. Other concepts like control groups or constants are related but do not describe the manipulated variable itself.</w:t>
      </w:r>
    </w:p>
    <w:p>
      <w:r>
        <w:t>________________________________________________________________________________</w:t>
      </w:r>
    </w:p>
    <w:p>
      <w:r>
        <w:t>Question 140 (ID: 2025-09-04T20:47:31.841230Z_82b1a6b9-6ae4-4bf6-903e-d84361bb506d)</w:t>
      </w:r>
    </w:p>
    <w:p>
      <w:r>
        <w:t>The algorithm accommodates all the maximally specific hypotheses. S contains phi initially. Then it gradually generalizes, with new training examples. But it only generalizes in a particular order and never backtracks. It never considers a different branch which may lead to a different target concept.</w:t>
      </w:r>
    </w:p>
    <w:p>
      <w:r>
        <w:t>________________________________________________________________________________</w:t>
      </w:r>
    </w:p>
    <w:p>
      <w:r>
        <w:t>Question 141 (ID: 2025-10-08T16:35:52.785347Z_77647c42-c888-47e3-8296-6fc452815810)</w:t>
      </w:r>
    </w:p>
    <w:p>
      <w:r>
        <w:t>Neural networks are universal approximators capable of approximating any continuous function to arbitrary accuracy with enough hidden units. it describes the Universal Approximation Theorem (UAT) in the context of neural networks. The UAT rigorously proves that a feedforward neural network with a single hidden layer containing a non-linear activation function (like ReLU or sigmoid) can approximate any continuous function to any desired level of accuracy, provided it has a sufficient number of hidden units. This mathematical foundation is what enables neural networks to model incredibly complex relationships and patterns across diverse tasks.</w:t>
      </w:r>
    </w:p>
    <w:p>
      <w:r>
        <w:t>________________________________________________________________________________</w:t>
      </w:r>
    </w:p>
    <w:p>
      <w:r>
        <w:t>Question 142 (ID: 2025-10-15T19:19:55.247680Z_77647c42-c888-47e3-8296-6fc452815810)</w:t>
      </w:r>
    </w:p>
    <w:p>
      <w:r>
        <w:t>What is the meaning of 'virtualization' of learning in neural networks? Virtualization here denotes viewing learning as synaptic rule functions strictly involving local neuron outputs, inputs, weights, and target-related signals. Learning rules as functions of local synaptic and target variables. Making synapses appear larger virtually. Creating computerized neural models in virtual reality. Using virtual pointers in software neural simulations.</w:t>
      </w:r>
    </w:p>
    <w:p>
      <w:r>
        <w:t>________________________________________________________________________________</w:t>
      </w:r>
    </w:p>
    <w:p>
      <w:r>
        <w:t>Question 143 (ID: 2025-10-17T00:27:24.003015Z_77647c42-c888-47e3-8296-6fc452815810)</w:t>
      </w:r>
    </w:p>
    <w:p>
      <w:r>
        <w:t>What distinguishes distributed representation from localist representation in memory theories? Distributed representation means memories are stored as patterns across many neurons encoding numerous features, whereas localist representation assigns individual memories to single or few localized neurons. Localist representation limits memory to localized units. Distributed representation encodes memories over many neurons. Distributed representation uses networks for many features. Localist representation assigns single units to memories. Distributed representation ignores features in memory coding. Localist representation spreads memory over many neurons. Localist representation creates patterns of large neural sets. Distributed representation uses single neurons for entire memories.</w:t>
      </w:r>
    </w:p>
    <w:p>
      <w:r>
        <w:t>________________________________________________________________________________</w:t>
      </w:r>
    </w:p>
    <w:p>
      <w:r>
        <w:t>Question 144 (ID: 2025-11-02T05:27:58.175845Z_77647c42-c888-47e3-8296-6fc452815810)</w:t>
      </w:r>
    </w:p>
    <w:p>
      <w:r>
        <w:t>Why is tilde notation used in mathematical analysis of program running times? Tilde notation highlights the dominant term in running time functions, allowing simplification by disregarding smaller terms that become negligible for large input sizes. To focus on the leading term, ignoring smaller terms as input grows. To estimate the running time for extremely small input sizes. To provide a debugging technique for code performance issues. To represent exact values including all insignificant components. To measure memory usage precisely in program execution.</w:t>
      </w:r>
    </w:p>
    <w:p>
      <w:r>
        <w:t>________________________________________________________________________________</w:t>
      </w:r>
    </w:p>
    <w:p>
      <w:r>
        <w:t>Question 145 (ID: 2025-11-02T05:28:53.357475Z_77647c42-c888-47e3-8296-6fc452815810)</w:t>
      </w:r>
    </w:p>
    <w:p>
      <w:r>
        <w:t>What is the common characteristic of algorithms categorized as linearithmic? Linearithmic algorithms scale as n  times log subscript n due to processes such as divide-and-conquer, exemplified by mergesort and other efficient sorting methods. Their running time grows as n  times log subscript n, often using divide-and-conquer. Their running time grows exponentially with input length. Their running time remains constant irrespective of input size. They only occur in algorithms with no recursive structure. They always use nested loops that grow quadratically.</w:t>
      </w:r>
    </w:p>
    <w:p>
      <w:r>
        <w:t>________________________________________________________________________________</w:t>
      </w:r>
    </w:p>
    <w:p>
      <w:r>
        <w:t>Question 146 (ID: 2025-11-02T05:32:04.265128Z_77647c42-c888-47e3-8296-6fc452815810)</w:t>
      </w:r>
    </w:p>
    <w:p>
      <w:r>
        <w:t>What is the key challenge in performance analysis when multiple problem parameters exist, for example the parameters m and n? Analyzing separate parameters involves studying their individual effects by fixing one while varying the other, to accurately model multifaceted algorithms. To analyze each parameter separately while holding the other fixed. To combine parameters multiplicatively without separation. To treat both parameters identically regardless of their size difference. To assume that running time depends only on the sum of parameters. To ignore the smaller parameter completely during analysis.</w:t>
      </w:r>
    </w:p>
    <w:p>
      <w:r>
        <w:t>________________________________________________________________________________</w:t>
      </w:r>
    </w:p>
    <w:p>
      <w:r>
        <w:t>Question 147 (ID: 2025-11-02T05:32:52.130187Z_77647c42-c888-47e3-8296-6fc452815810)</w:t>
      </w:r>
    </w:p>
    <w:p>
      <w:r>
        <w:t>Why might exponential-time algorithms be considered practically unusable for large problem sizes? Exponential algorithms increase running time exponentially with input size, making them impractical as problem sizes grow beyond small thresholds. Their running time doubles with each input, causing impractically long times. They suddenly become constant time due to caching effects. Their complexity is linear and thus scalable to any problem size. They perform efficiently only for random input sequences. Their memory requirements decrease drastically with size, causing errors.</w:t>
      </w:r>
    </w:p>
    <w:p>
      <w:r>
        <w:t>________________________________________________________________________________</w:t>
      </w:r>
    </w:p>
    <w:p>
      <w:r>
        <w:t>Question 148 (ID: 2025-11-02T05:36:24.279198Z_77647c42-c888-47e3-8296-6fc452815810)</w:t>
      </w:r>
    </w:p>
    <w:p>
      <w:r>
        <w:t>When analyzing a program with nested for loops, what is the dominant term determining running time? The innermost triple nested loop runs on the order of n cubed, overshadowing lower-frequency statements in time contribution. The triple nested loop running about n^3 times dominates running time. The initialization statements linear in n dominate. The outermost loop that runs once dominates the time. The input reading time dominates over loops. The conditional statements execute only once per program.</w:t>
      </w:r>
    </w:p>
    <w:p>
      <w:r>
        <w:t>________________________________________________________________________________</w:t>
      </w:r>
    </w:p>
    <w:p>
      <w:r>
        <w:t>Question 149 (ID: 2025-11-02T05:36:47.415536Z_77647c42-c888-47e3-8296-6fc452815810)</w:t>
      </w:r>
    </w:p>
    <w:p>
      <w:r>
        <w:t>Which running time order of growth is described as linearithmic? Linearithmic time involves a logarithmic factor multiplied by a linear factor, typical of efficient sorting algorithms like mergesort. n log n, typical for divide-and-conquer algorithms like mergesort. Cubic time proportional to cube of input size. Quadratic time proportional to square of input size. Exponential time doubling with each input.</w:t>
      </w:r>
    </w:p>
    <w:p>
      <w:r>
        <w:t>________________________________________________________________________________</w:t>
      </w:r>
    </w:p>
    <w:p>
      <w:r>
        <w:t>Question 150 (ID: 2025-11-02T05:40:47.486143Z_77647c42-c888-47e3-8296-6fc452815810)</w:t>
      </w:r>
    </w:p>
    <w:p>
      <w:r>
        <w:t>Order-of-growth functions such as log subscript n, n, n  times log subscript n, n to the power of 2, and n to the power of 3 are commonly used to describe algorithm running times. These functions represent typical order-of-growth classifications frequently used to describe algorithm running times.</w:t>
      </w:r>
    </w:p>
    <w:p>
      <w:r>
        <w:t>________________________________________________________________________________</w:t>
      </w:r>
    </w:p>
    <w:p>
      <w:r>
        <w:t>Question 151 (ID: 2025-11-03T17:07:56.193056Z_77647c42-c888-47e3-8296-6fc452815810)</w:t>
      </w:r>
    </w:p>
    <w:p>
      <w:r>
        <w:t>Which statements describe the ethical questions bioethicists address concerning medical technology? Bioethicists explore moral responsibility in AI medical decisions and equitable access to expensive treatments, addressing core ethical challenges in healthcare technology. Who decides patient access to expensive treatments? Who decides for AI and robotics in medicine? How quickly can AI replace doctors in hospitals? What is the market value of AI devices in medicine? How to automate billing procedures in healthcare?</w:t>
      </w:r>
    </w:p>
    <w:p>
      <w:r>
        <w:t>________________________________________________________________________________</w:t>
      </w:r>
    </w:p>
    <w:p>
      <w:r>
        <w:t>Question 152 (ID: 2025-11-02T05:27:36.113177Z_77647c42-c888-47e3-8296-6fc452815810)</w:t>
      </w:r>
    </w:p>
    <w:p>
      <w:r>
        <w:t>What is Knuth's primary insight for building a mathematical model to describe a program's running time? Knuth's approach models running time as the product of each instruction's cost and how often it executes, summing over all statements for an accurate total. Running time depends on cost and frequency of each statement. Running time is completely unpredictable without empirical data. Running time depends solely on the hardware specifications used. Running time depends only on counting the number of loops in the algorithm. Running time depends primarily on user input speed variations.</w:t>
      </w:r>
    </w:p>
    <w:p>
      <w:r>
        <w:t>________________________________________________________________________________</w:t>
      </w:r>
    </w:p>
    <w:p>
      <w:r>
        <w:t>Question 153 (ID: 2025-10-08T14:59:11.678275Z_77647c42-c888-47e3-8296-6fc452815810)</w:t>
      </w:r>
    </w:p>
    <w:p>
      <w:r>
        <w:t>Adjusted R^2 decreases when unnecessary variables are added to the model. Adding unnecessary variables increases the denominator term, causing adjusted R-squared to decrease.</w:t>
      </w:r>
    </w:p>
    <w:p>
      <w:r>
        <w:t>________________________________________________________________________________</w:t>
      </w:r>
    </w:p>
    <w:p>
      <w:r>
        <w:t>Question 154 (ID: 2025-10-11T02:53:39.236679Z_77647c42-c888-47e3-8296-6fc452815810)</w:t>
      </w:r>
    </w:p>
    <w:p>
      <w:r>
        <w:t>What does it mean for a recursive call not to converge? If recursive calls do not reduce the problem size, they can loop infinitely without reaching a base case. That recursive calls do not simplify towards the base case. That recursive calls happen only once. That recursion calls without any problem. That all recursive calls run immediately.</w:t>
      </w:r>
    </w:p>
    <w:p>
      <w:r>
        <w:t>________________________________________________________________________________</w:t>
      </w:r>
    </w:p>
    <w:p>
      <w:r>
        <w:t>Question 155 (ID: 2025-08-18T18:08:59.179527Z_82b1a6b9-6ae4-4bf6-903e-d84361bb506d)</w:t>
      </w:r>
    </w:p>
    <w:p>
      <w:r>
        <w:t>A circle is inscribed in a square that has an area of 484. What is the area of the circle? Notice that the diameter of the circle has the same length as a side of the square.</w:t>
        <w:br/>
        <w:br/>
        <w:t>First, find the side length of the square.</w:t>
        <w:br/>
        <w:br/>
        <w:t xml:space="preserve"> text   equals   text  to the power of 2</w:t>
        <w:br/>
        <w:br/>
        <w:t xml:space="preserve"> text   equals   square root of  </w:t>
        <w:br/>
        <w:br/>
        <w:t>Plug in the value given for the area to find the side length.</w:t>
        <w:br/>
        <w:br/>
        <w:t xml:space="preserve"> text   equals   square root of    equals  22</w:t>
        <w:br/>
        <w:br/>
        <w:t xml:space="preserve"> text   equals   text   equals  22</w:t>
        <w:br/>
        <w:br/>
        <w:t>Now, recall how to find the area of a circle.</w:t>
        <w:br/>
        <w:br/>
        <w:t xml:space="preserve"> text   equals   pi  times  text  to the power of 2</w:t>
        <w:br/>
        <w:br/>
        <w:t>We also know the relationship between the radius and the diameter.</w:t>
        <w:br/>
        <w:br/>
        <w:t xml:space="preserve"> text   equals  2  times  text </w:t>
        <w:br/>
        <w:br/>
        <w:t>Use the value you found earlier for the diameter to get the length of the radius.</w:t>
        <w:br/>
        <w:br/>
        <w:t xml:space="preserve"> text   equals    text  divided by 2 </w:t>
        <w:br/>
        <w:br/>
        <w:t xml:space="preserve"> text   equals   22 divided by 2   equals  11</w:t>
        <w:br/>
        <w:br/>
        <w:t>Plug this value for the radius back into the equation for the area of a circle.</w:t>
        <w:br/>
        <w:br/>
        <w:t xml:space="preserve"> text   equals   pi  times 11 to the power of 2  equals  121 pi  121 pi  144 pi  240 pi  90 pi  a circle with a red line going through it</w:t>
      </w:r>
    </w:p>
    <w:p>
      <w:r>
        <w:t>________________________________________________________________________________</w:t>
      </w:r>
    </w:p>
    <w:p>
      <w:r>
        <w:t>Question 156 (ID: 2025-09-04T20:56:35.049694Z_82b1a6b9-6ae4-4bf6-903e-d84361bb506d)</w:t>
      </w:r>
    </w:p>
    <w:p>
      <w:r>
        <w:t>An instance set S is given. How many dichotomies are possible? Given some instance set S, there are 2 ISI possible dichotomies. H shatters S if every possible dichotomy of S can be represented by some hypothesis from H. 2*|S| \frac{2}{|S|} 2^{|S|} |S|</w:t>
      </w:r>
    </w:p>
    <w:p>
      <w:r>
        <w:t>________________________________________________________________________________</w:t>
      </w:r>
    </w:p>
    <w:p>
      <w:r>
        <w:t>Question 157 (ID: 2025-09-18T17:02:14.425528Z_82b1a6b9-6ae4-4bf6-903e-d84361bb506d)</w:t>
      </w:r>
    </w:p>
    <w:p>
      <w:r>
        <w:t>The goal of multiclass classification is to construct a function which, given a new data point, will correctly predict the class to which the new point belongs. In multiclass classification each training point belongs to one of N different classes. The goal is to construct a function which, given a new data point, will correctly predict the class to which the new point belongs. The points can belong to multiple categories, but a point can belong to only in one category.</w:t>
      </w:r>
    </w:p>
    <w:p>
      <w:r>
        <w:t>________________________________________________________________________________</w:t>
      </w:r>
    </w:p>
    <w:p>
      <w:r>
        <w:t>Question 158 (ID: 2025-10-06T23:36:15.587011Z_77647c42-c888-47e3-8296-6fc452815810)</w:t>
      </w:r>
    </w:p>
    <w:p>
      <w:r>
        <w:t>Irreducible error arises from noise inherent in the problem and cannot be reduced by any model. Irreducible error results from noise in data itself and forms a lower bound on achievable error.</w:t>
      </w:r>
    </w:p>
    <w:p>
      <w:r>
        <w:t>________________________________________________________________________________</w:t>
      </w:r>
    </w:p>
    <w:p>
      <w:r>
        <w:t>Question 159 (ID: 2025-10-11T02:54:28.455054Z_77647c42-c888-47e3-8296-6fc452815810)</w:t>
      </w:r>
    </w:p>
    <w:p>
      <w:r>
        <w:t>What is a major downside of the naive Fibonacci recursive program? Naive Fibonacci recursion recomputes the same values many times, causing slow execution. Excessive recomputation leading to exponential running time. It uses no memory at all. It computes results too quickly to be accurate. It only computes the first two Fibonacci numbers.</w:t>
      </w:r>
    </w:p>
    <w:p>
      <w:r>
        <w:t>________________________________________________________________________________</w:t>
      </w:r>
    </w:p>
    <w:p>
      <w:r>
        <w:t>Question 160 (ID: 2025-10-14T16:33:50.622913Z_77647c42-c888-47e3-8296-6fc452815810)</w:t>
      </w:r>
    </w:p>
    <w:p>
      <w:r>
        <w:t>The diagonal approximation to the Hessian typically provides very accurate results since the Hessian is often nearly diagonal in practice. In practice, the Hessian matrix is strongly non-diagonal, so diagonal approximations, though computationally convenient, do not usually provide highly accurate results and should be used cautiously.</w:t>
      </w:r>
    </w:p>
    <w:p>
      <w:r>
        <w:t>________________________________________________________________________________</w:t>
      </w:r>
    </w:p>
    <w:p>
      <w:r>
        <w:t>Question 161 (ID: 2025-08-30T21:09:53.347757Z_77647c42-c888-47e3-8296-6fc452815810)</w:t>
      </w:r>
    </w:p>
    <w:p>
      <w:r>
        <w:t>PAC learning was invented in 1984 , by Leslie Valiant Leslie Valiant was the inventor of PAC learning. He described it in 1984. It was introduced as a part of the Computational Learning Theory</w:t>
      </w:r>
    </w:p>
    <w:p>
      <w:r>
        <w:t>________________________________________________________________________________</w:t>
      </w:r>
    </w:p>
    <w:p>
      <w:r>
        <w:t>Question 162 (ID: 2025-09-03T16:10:49.594951Z_77647c42-c888-47e3-8296-6fc452815810)</w:t>
      </w:r>
    </w:p>
    <w:p>
      <w:r>
        <w:t>Casting, as opposed to parsing, makes no effort to interpret and instead does a simple and mindless type switch. Narrowing, or Casting UP</w:t>
        <w:br/>
        <w:br/>
        <w:t>double  implies  float  implies long implies int implies short implies byte</w:t>
      </w:r>
    </w:p>
    <w:p>
      <w:r>
        <w:t>________________________________________________________________________________</w:t>
      </w:r>
    </w:p>
    <w:p>
      <w:r>
        <w:t>Question 163 (ID: 2025-09-30T03:26:46.949573Z_77647c42-c888-47e3-8296-6fc452815810)</w:t>
      </w:r>
    </w:p>
    <w:p>
      <w:r>
        <w:t>What is the meaning of the log odds ratio in multinomial logistic regression between two classes? The log odds ratio quantifies how likely one class is relative to the baseline given predictor values. It measures the relative likelihood of one class compared to the baseline It measures the sum of probabilities It predicts exact class values It ignores features</w:t>
      </w:r>
    </w:p>
    <w:p>
      <w:r>
        <w:t>________________________________________________________________________________</w:t>
      </w:r>
    </w:p>
    <w:p>
      <w:r>
        <w:t>Question 164 (ID: 2025-10-19T19:01:32.046101Z_77647c42-c888-47e3-8296-6fc452815810)</w:t>
      </w:r>
    </w:p>
    <w:p>
      <w:r>
        <w:t>Probability rules such as the multiplication and addition rules are useful for predicting genetic outcomes. The multiplication and addition rules of probability assist in calculating the likelihood of genotypes and phenotypes in offspring.</w:t>
      </w:r>
    </w:p>
    <w:p>
      <w:r>
        <w:t>________________________________________________________________________________</w:t>
      </w:r>
    </w:p>
    <w:p>
      <w:r>
        <w:t>Question 165 (ID: 2025-10-21T01:43:51.406821Z_77647c42-c888-47e3-8296-6fc452815810)</w:t>
      </w:r>
    </w:p>
    <w:p>
      <w:r>
        <w:t>The sensitivity index d' depends on the threshold value C in strength theory. The sensitivity index d' is defined as the difference in mean strengths divided by the standard deviation and does not depend on the threshold value C, which allows conceptual separation of sensitivity and bias.</w:t>
      </w:r>
    </w:p>
    <w:p>
      <w:r>
        <w:t>________________________________________________________________________________</w:t>
      </w:r>
    </w:p>
    <w:p>
      <w:r>
        <w:t>Question 166 (ID: 2025-10-21T01:44:34.452647Z_77647c42-c888-47e3-8296-6fc452815810)</w:t>
      </w:r>
    </w:p>
    <w:p>
      <w:r>
        <w:t>The z-transformation of hit and false-alarm rates converts the ROC curve into a linear zROC curve. Applying a z-transformation based on a standard normal distribution to hit and false-alarm rates linearizes the ROC curve into a zROC with a linear relationship.</w:t>
      </w:r>
    </w:p>
    <w:p>
      <w:r>
        <w:t>________________________________________________________________________________</w:t>
      </w:r>
    </w:p>
    <w:p>
      <w:r>
        <w:t>Question 167 (ID: 2025-10-16T21:55:50.849456Z_77647c42-c888-47e3-8296-6fc452815810)</w:t>
      </w:r>
    </w:p>
    <w:p>
      <w:r>
        <w:t>What is a key difference between linear and negatively accelerated learning curves? Linear curves depict steady learning rates each trial, whereas negatively accelerated curves indicate quick initial learning followed by diminishing returns. Linear learning means constant gain, while negative acceleration shows early rapid learning that later slows. Linear learning shows no improvement, while negative acceleration implies constant gain. Both curves represent identical patterns with no practical difference. Negative acceleration means learning happens slower at the start and faster later.</w:t>
      </w:r>
    </w:p>
    <w:p>
      <w:r>
        <w:t>________________________________________________________________________________</w:t>
      </w:r>
    </w:p>
    <w:p>
      <w:r>
        <w:t>Question 168 (ID: 2025-10-18T19:54:07.377459Z_77647c42-c888-47e3-8296-6fc452815810)</w:t>
      </w:r>
    </w:p>
    <w:p>
      <w:r>
        <w:t>Convolutional neural networks require more parameters than fully connected networks for the same input size. Convolutional Neural Networks (CNNs) employ weight sharing (the same filter weights are used across the entire input) and local connectivity (each neuron connects only to a small local region of the input). These two principles significantly reduce the number of trainable parameters compared to a Fully Connected Network (FCN), where every neuron in one layer is connected to every neuron in the previous layer, leading to a much larger parameter count for an equivalent-sized input.</w:t>
      </w:r>
    </w:p>
    <w:p>
      <w:r>
        <w:t>________________________________________________________________________________</w:t>
      </w:r>
    </w:p>
    <w:p>
      <w:r>
        <w:t>Question 169 (ID: 2025-10-18T21:08:31.526146Z_77647c42-c888-47e3-8296-6fc452815810)</w:t>
      </w:r>
    </w:p>
    <w:p>
      <w:r>
        <w:t>What is the meaning of the parameter σ (sigma) in the normal distribution used in strength theory? Sigma (σ) is the standard deviation measuring how much the strength values deviate or spread from their average in the normal distribution. It is the standard deviation, indicating spread around mean. It indicates the total area under the probability curve. It denotes the number of items studied in a list. It marks the mean or central tendency of strengths.</w:t>
      </w:r>
    </w:p>
    <w:p>
      <w:r>
        <w:t>________________________________________________________________________________</w:t>
      </w:r>
    </w:p>
    <w:p>
      <w:r>
        <w:t>Question 170 (ID: 2025-10-18T21:23:36.704119Z_77647c42-c888-47e3-8296-6fc452815810)</w:t>
      </w:r>
    </w:p>
    <w:p>
      <w:r>
        <w:t>A larger standard deviation of strength distributions increases misclassification of items as targets or lures. A larger standard deviation broadens the distributions, increasing the chance of errors such as false alarms and misses.</w:t>
      </w:r>
    </w:p>
    <w:p>
      <w:r>
        <w:t>________________________________________________________________________________</w:t>
      </w:r>
    </w:p>
    <w:p>
      <w:r>
        <w:t>Question 171 (ID: 2025-10-24T02:10:45.237300Z_77647c42-c888-47e3-8296-6fc452815810)</w:t>
      </w:r>
    </w:p>
    <w:p>
      <w:r>
        <w:t>The main difference between bagging and random forests is the use of bootstrap samples to create different training sets. Both bagging and random forests use bootstrap samples; their main difference is the random subset of predictors considered at each split in random forests.</w:t>
      </w:r>
    </w:p>
    <w:p>
      <w:r>
        <w:t>________________________________________________________________________________</w:t>
      </w:r>
    </w:p>
    <w:p>
      <w:r>
        <w:t>Question 172 (ID: 2025-07-03T16:11:25.776960Z_82b1a6b9-6ae4-4bf6-903e-d84361bb506d)</w:t>
      </w:r>
    </w:p>
    <w:p>
      <w:r>
        <w:t>Which instrument is used to draw arcs and circles? A compass is designed for drawing arcs and circles. Divider Compass Protractor Ruler</w:t>
      </w:r>
    </w:p>
    <w:p>
      <w:r>
        <w:t>________________________________________________________________________________</w:t>
      </w:r>
    </w:p>
    <w:p>
      <w:r>
        <w:t>Question 173 (ID: 2025-07-08T18:08:49.624746Z_82b1a6b9-6ae4-4bf6-903e-d84361bb506d)</w:t>
      </w:r>
    </w:p>
    <w:p>
      <w:r>
        <w:t>Which property is illustrated by 𝑎 + 𝑏 = 𝑏 + 𝑎? This is the commutative property of addition. Associative Distributive Commutative Identity</w:t>
      </w:r>
    </w:p>
    <w:p>
      <w:r>
        <w:t>________________________________________________________________________________</w:t>
      </w:r>
    </w:p>
    <w:p>
      <w:r>
        <w:t>Question 174 (ID: 2025-09-02T02:16:47.357569Z_77647c42-c888-47e3-8296-6fc452815810)</w:t>
      </w:r>
    </w:p>
    <w:p>
      <w:r>
        <w:t xml:space="preserve">S = &lt; phi ,  phi ,  phi &gt; </w:t>
        <w:br/>
        <w:t>Training Data = &lt;rainy, cold, white&gt; =&gt; No (negative example.</w:t>
        <w:br/>
        <w:br/>
        <w:t>How will S be represented after encountering this training data? When a negative example is encountered, the Find-S algorithm ignores it. Hence the hypothesis remains unchanged. It will only make a change, when a positive example inconsistent with data is encountered &lt; phi ,  phi ,  phi &gt; &lt;sunny, warm, white&gt; &lt;rainy, cold, black&gt; &lt;?, ?, ?&gt;</w:t>
      </w:r>
    </w:p>
    <w:p>
      <w:r>
        <w:t>________________________________________________________________________________</w:t>
      </w:r>
    </w:p>
    <w:p>
      <w:r>
        <w:t>Question 175 (ID: 2025-09-05T16:50:17.094575Z_82b1a6b9-6ae4-4bf6-903e-d84361bb506d)</w:t>
      </w:r>
    </w:p>
    <w:p>
      <w:r>
        <w:t>S = {x0, x1, x2}. This set can be shattered by hypotheses of form a &lt; x &lt; b, where a and b are arbitrary constants. Without loss of generality, assume x0 &lt; x1 &lt; x2. This set cannot be shattered, because the dichotomy that includes x0 and x2, but not x1, cannot be represented by a single closed interval.</w:t>
      </w:r>
    </w:p>
    <w:p>
      <w:r>
        <w:t>________________________________________________________________________________</w:t>
      </w:r>
    </w:p>
    <w:p>
      <w:r>
        <w:t>Question 176 (ID: 2025-09-10T19:47:18.034337Z_77647c42-c888-47e3-8296-6fc452815810)</w:t>
      </w:r>
    </w:p>
    <w:p>
      <w:r>
        <w:t>Entropy is often described as a measure of disorder, but it can also be considered as a measure of how spread out energy is. Entropy quantifies the degress of randomness or disorder in a system, but it also represents how dispersed or spread out energy becomes. Higher entropy indicates energy that is more evenly distributed and less available for doing useful work.</w:t>
      </w:r>
    </w:p>
    <w:p>
      <w:r>
        <w:t>________________________________________________________________________________</w:t>
      </w:r>
    </w:p>
    <w:p>
      <w:r>
        <w:t>Question 177 (ID: 2025-09-29T23:34:22.309588Z_77647c42-c888-47e3-8296-6fc452815810)</w:t>
      </w:r>
    </w:p>
    <w:p>
      <w:r>
        <w:t>In what situation will a parametric approach like linear regression outperform a non-parametric method like KNN regression? Parametric methods do well when their assumed form closely matches the true function being estimated. When the parametric form is close to the true function relationship. When the true relationship is highly non-linear. When there are many predictors with noise. When data has no clear structure at all.</w:t>
      </w:r>
    </w:p>
    <w:p>
      <w:r>
        <w:t>________________________________________________________________________________</w:t>
      </w:r>
    </w:p>
    <w:p>
      <w:r>
        <w:t>Question 178 (ID: 2025-10-18T19:52:53.070817Z_77647c42-c888-47e3-8296-6fc452815810)</w:t>
      </w:r>
    </w:p>
    <w:p>
      <w:r>
        <w:t>The EM algorithm can be used to optimize the parameters of the Gaussian mixture model during soft weight sharing. The EM algorithm can find mixture parameters if weights are fixed, but since weights evolve, joint optimization is performed instead.</w:t>
      </w:r>
    </w:p>
    <w:p>
      <w:r>
        <w:t>________________________________________________________________________________</w:t>
      </w:r>
    </w:p>
    <w:p>
      <w:r>
        <w:t>Question 179 (ID: 2025-10-16T18:00:36.760189Z_77647c42-c888-47e3-8296-6fc452815810)</w:t>
      </w:r>
    </w:p>
    <w:p>
      <w:r>
        <w:t>What consequence results from damage to the medial temporal lobe concerning memory? Damage to the medial temporal lobe significantly disrupts episodic memory, hindering the ability to recall personal events and daily experiences. Major episodic memory failures, impairing daily recall. Complete loss of semantic memory for word meanings. Improved short-term memory with poor long-term retention. Heightened sensory memory but poor long-term recall.</w:t>
      </w:r>
    </w:p>
    <w:p>
      <w:r>
        <w:t>________________________________________________________________________________</w:t>
      </w:r>
    </w:p>
    <w:p>
      <w:r>
        <w:t>Question 180 (ID: 2025-08-30T22:11:47.121134Z_77647c42-c888-47e3-8296-6fc452815810)</w:t>
      </w:r>
    </w:p>
    <w:p>
      <w:r>
        <w:t>It is possible to show that the expected test MSE, for a given value x subscript 0, can always be decomposed into the sum of three fundamental quantities: the variance of  hat  open parenthesis x subscript 0 close parenthesis , the squared bias of  hat  open parenthesis x subscript 0 close parenthesis , and the variance of the error terms  epsilon . The full formula reads:</w:t>
        <w:br/>
        <w:br/>
        <w:t xml:space="preserve">E\left(y_0 - \hat{f}\left(x_0\right)\right)^2 = </w:t>
        <w:br/>
        <w:t xml:space="preserve"> text  left  open parenthesis  hat  left  open parenthesis x subscript 0 right  close parenthesis  right  close parenthesis   plus   left [ text  left  open parenthesis  hat  left  open parenthesis x subscript 0 right  close parenthesis  right  close parenthesis  right ] to the power of 2  plus   text  left  open parenthesis  epsilon  right  close parenthesis .</w:t>
      </w:r>
    </w:p>
    <w:p>
      <w:r>
        <w:t>________________________________________________________________________________</w:t>
      </w:r>
    </w:p>
    <w:p>
      <w:r>
        <w:t>Question 181 (ID: 2025-10-21T01:10:56.788296Z_77647c42-c888-47e3-8296-6fc452815810)</w:t>
      </w:r>
    </w:p>
    <w:p>
      <w:r>
        <w:t>What does the parameter d' represent in strength theory of recognition memory? In strength theory, d' quantifies sensitivity by measuring the difference between the means of target and lure strength distributions divided by the standard deviation, indicating the observer's ability to distinguish targets from lures. Difference between means divided by standard deviation. It denotes the total number of hits minus misses over the total trials. It signifies the ratio of false alarms to correct rejections in an experiment. It represents the sum of hits and false alarms divided by response time.</w:t>
      </w:r>
    </w:p>
    <w:p>
      <w:r>
        <w:t>________________________________________________________________________________</w:t>
      </w:r>
    </w:p>
    <w:p>
      <w:r>
        <w:t>Question 182 (ID: 2025-08-27T16:07:09.970237Z_77647c42-c888-47e3-8296-6fc452815810)</w:t>
      </w:r>
    </w:p>
    <w:p>
      <w:r>
        <w:t>Reducible error is the error in a machine learning model that can be reduced, as it is due to known or controllable factors. This type of error is caused by known and controllable variables. reducible There are two types of errors in machine learning model. They are reducible and irreducible error. We cannot reduce the irreducible error as it is caused by factors that are beyond our control, but we can reduce the reducible error since it arises from factors that we can manage or improve.</w:t>
      </w:r>
    </w:p>
    <w:p>
      <w:r>
        <w:t>________________________________________________________________________________</w:t>
      </w:r>
    </w:p>
    <w:p>
      <w:r>
        <w:t>Question 183 (ID: 2025-09-05T17:05:47.810905Z_82b1a6b9-6ae4-4bf6-903e-d84361bb506d)</w:t>
      </w:r>
    </w:p>
    <w:p>
      <w:r>
        <w:t>If distribution D assigns zero probability to instances where h = c, then an error will be ______ 1 D assigned zero probability to instances where h = c. Thus, whichever instance is selected, h is not equal to c i.e. error. Since for every instance error is raised, the probability of finding an error is 1.</w:t>
      </w:r>
    </w:p>
    <w:p>
      <w:r>
        <w:t>________________________________________________________________________________</w:t>
      </w:r>
    </w:p>
    <w:p>
      <w:r>
        <w:t>Question 184 (ID: 2025-10-16T03:30:11.020803Z_77647c42-c888-47e3-8296-6fc452815810)</w:t>
      </w:r>
    </w:p>
    <w:p>
      <w:r>
        <w:t>What stage of mitosis is shown in the photo?  interphase ?? Question image: an image of a plant with green leaves and red flowers</w:t>
      </w:r>
    </w:p>
    <w:p>
      <w:r>
        <w:t>________________________________________________________________________________</w:t>
      </w:r>
    </w:p>
    <w:p>
      <w:r>
        <w:t>Question 185 (ID: 2025-10-15T19:25:14.787119Z_77647c42-c888-47e3-8296-6fc452815810)</w:t>
      </w:r>
    </w:p>
    <w:p>
      <w:r>
        <w:t>Why is the backpropagation error term Bh subscript i crucial in local learning updates? Bh subscript i represents locally backpropagated error which guides synaptic weight changes to minimize the network's prediction error. It captures error gradients locally It averages output activities. It measures unrelated neuron noise levels. It stores long-term memories directly.</w:t>
      </w:r>
    </w:p>
    <w:p>
      <w:r>
        <w:t>________________________________________________________________________________</w:t>
      </w:r>
    </w:p>
    <w:p>
      <w:r>
        <w:t>Question 186 (ID: 2025-09-04T20:54:30.548343Z_82b1a6b9-6ae4-4bf6-903e-d84361bb506d)</w:t>
      </w:r>
    </w:p>
    <w:p>
      <w:r>
        <w:t>G = &lt;?, ?, ?, ?&gt;. Training data = &lt;sunny, warm, normal, same&gt; =&gt; Yes (positive example). How will G be represented after encountering this training data? Initially G is (?), which implies that the learner is yet to encounter a negative example. G will remain the same after encountering another positive example. It will change only after encountering a negative example. &lt;sunny, warm, normal, same&gt; &lt;phi, phi, phi, phi&gt; &lt;rainy, cold, normal, change&gt; &lt;?, ?, ?, ?&gt;</w:t>
      </w:r>
    </w:p>
    <w:p>
      <w:r>
        <w:t>________________________________________________________________________________</w:t>
      </w:r>
    </w:p>
    <w:p>
      <w:r>
        <w:t>Question 187 (ID: 2025-08-26T16:17:51.098334Z_77647c42-c888-47e3-8296-6fc452815810)</w:t>
      </w:r>
    </w:p>
    <w:p>
      <w:r>
        <w:t>The union of two sets is the set consisting of those elements that are elements of at least one of the sets. union of two sets</w:t>
      </w:r>
    </w:p>
    <w:p>
      <w:r>
        <w:t>________________________________________________________________________________</w:t>
      </w:r>
    </w:p>
    <w:p>
      <w:r>
        <w:t>Question 188 (ID: 2025-10-21T01:11:31.464853Z_77647c42-c888-47e3-8296-6fc452815810)</w:t>
      </w:r>
    </w:p>
    <w:p>
      <w:r>
        <w:t>Relating to strength theory, how can varying the threshold C affect recognition memory responses? Adjusting the threshold C in strength theory affects decision bias by altering response rates of hits and false alarms while theoretically leaving the observer’s sensitivity unchanged. Changing C alters hit and false-alarm rates, not sensitivity. Varying C alters the encoding strength of items during learning. Varying C changes the distribution of target and lure strengths directly. Varying C affects the memory consolidation process permanently.</w:t>
      </w:r>
    </w:p>
    <w:p>
      <w:r>
        <w:t>________________________________________________________________________________</w:t>
      </w:r>
    </w:p>
    <w:p>
      <w:r>
        <w:t>Question 189 (ID: 2025-09-03T18:30:42.115446Z_82b1a6b9-6ae4-4bf6-903e-d84361bb506d)</w:t>
      </w:r>
    </w:p>
    <w:p>
      <w:r>
        <w:t>solve the addition given below one hand has 3 fingers and other has 2 fingers. so it adds up to 6 6 7 5 3 Question image: a hand is shown in the middle and middle of a hand is shown in the middle, and middle of a hand is shown in the middle</w:t>
      </w:r>
    </w:p>
    <w:p>
      <w:r>
        <w:t>________________________________________________________________________________</w:t>
      </w:r>
    </w:p>
    <w:p>
      <w:r>
        <w:t>Question 190 (ID: 2025-06-30T21:11:15.009130Z_82b1a6b9-6ae4-4bf6-903e-d84361bb506d)</w:t>
      </w:r>
    </w:p>
    <w:p>
      <w:r>
        <w:t>The function f open parenthesis x close parenthesis   equals  x³ is A function is odd when:  minus f open parenthesis x close parenthesis   equals  f open parenthesis  minus x close parenthesis  for all x 3 is the exponent, and three is an odd number, so we can immediately identify this as an odd function.</w:t>
        <w:br/>
        <w:br/>
        <w:t>Further looking at the graph of x to the power of 3 we can see that the function is flipped across the y and x axis, and thus is NOT an even function. odd even neither constant a graph with a red line going through it</w:t>
      </w:r>
    </w:p>
    <w:p>
      <w:r>
        <w:t>________________________________________________________________________________</w:t>
      </w:r>
    </w:p>
    <w:p>
      <w:r>
        <w:t>Question 191 (ID: 2025-09-10T17:43:22.639010Z_77647c42-c888-47e3-8296-6fc452815810)</w:t>
      </w:r>
    </w:p>
    <w:p>
      <w:r>
        <w:t xml:space="preserve"> d divided by dx  ln open parenthesis x close parenthesis   equals   \frac{1}{{x}} ??</w:t>
      </w:r>
    </w:p>
    <w:p>
      <w:r>
        <w:t>________________________________________________________________________________</w:t>
      </w:r>
    </w:p>
    <w:p>
      <w:r>
        <w:t>Question 192 (ID: 2025-09-29T19:58:57.905907Z_77647c42-c888-47e3-8296-6fc452815810)</w:t>
      </w:r>
    </w:p>
    <w:p>
      <w:r>
        <w:t>What does the p-value associated with the F-statistic indicate in multiple regression? The p-value measures how likely the observed F-statistic results if none of the predictors truly influences the response. The probability of observing an F-statistic as extreme as the one calculated, assuming no predictors are related to the response. The probability the model perfectly fits the data. The likelihood that residuals are zero. The chance that all predictors positively affect the response.</w:t>
      </w:r>
    </w:p>
    <w:p>
      <w:r>
        <w:t>________________________________________________________________________________</w:t>
      </w:r>
    </w:p>
    <w:p>
      <w:r>
        <w:t>Question 193 (ID: 2025-09-29T22:31:22.638284Z_77647c42-c888-47e3-8296-6fc452815810)</w:t>
      </w:r>
    </w:p>
    <w:p>
      <w:r>
        <w:t>Which method can be used to capture synergy effects between advertising media in regression? Interaction terms allow modeling combined effects when the impact of one media depends on another's spend. Adding interaction terms between advertising budgets. Using only main effects. Removing one media. Ignoring radio advertising.</w:t>
      </w:r>
    </w:p>
    <w:p>
      <w:r>
        <w:t>________________________________________________________________________________</w:t>
      </w:r>
    </w:p>
    <w:p>
      <w:r>
        <w:t>Question 194 (ID: 2025-09-29T19:53:27.009179Z_77647c42-c888-47e3-8296-6fc452815810)</w:t>
      </w:r>
    </w:p>
    <w:p>
      <w:r>
        <w:t>What does a high F-statistic value imply about a multiple regression model? A large F-statistic signals that at least one predictor significantly improves the model's fit beyond chance. That the model explains a significant amount of variation in the response. That residuals perfectly fit the data. That all predictors have high correlation. That predictors are independent of the response.</w:t>
      </w:r>
    </w:p>
    <w:p>
      <w:r>
        <w:t>________________________________________________________________________________</w:t>
      </w:r>
    </w:p>
    <w:p>
      <w:r>
        <w:t>Question 195 (ID: 2025-09-04T21:04:42.772791Z_82b1a6b9-6ae4-4bf6-903e-d84361bb506d)</w:t>
      </w:r>
    </w:p>
    <w:p>
      <w:r>
        <w:t>IF VC(H) increases, number of maximum training examples required (m) increases. m &gt; = 1/ε (4(log 2(2/δ) + 8 VC (H) log 2 (13/ε))</w:t>
        <w:br/>
        <w:br/>
        <w:t>Thus, m is directly proportional to VC(H). Hence, if VC(H) increases, m also increases.</w:t>
      </w:r>
    </w:p>
    <w:p>
      <w:r>
        <w:t>________________________________________________________________________________</w:t>
      </w:r>
    </w:p>
    <w:p>
      <w:r>
        <w:t>Question 196 (ID: 2025-09-05T03:42:47.419601Z_77647c42-c888-47e3-8296-6fc452815810)</w:t>
      </w:r>
    </w:p>
    <w:p>
      <w:r>
        <w:t>(RMS) root mean square error is defined by: E_{RMS} = \sqrt{2E(w^*)/N} It is sometimes more convenient to use the root-mean-square (RMS) error. In which the division by N allows us to compare different sizes of data sets on an equal footing, and the square root ensures the E subscript RMS is measured on the same scale (and in the same units) as the target variable t</w:t>
      </w:r>
    </w:p>
    <w:p>
      <w:r>
        <w:t>________________________________________________________________________________</w:t>
      </w:r>
    </w:p>
    <w:p>
      <w:r>
        <w:t>Question 197 (ID: 2025-08-17T21:38:28.630439Z_77647c42-c888-47e3-8296-6fc452815810)</w:t>
      </w:r>
    </w:p>
    <w:p>
      <w:r>
        <w:t>Is  cosine  theta  an even odd function? Even functions reflect across the y-axis even odd a graph with a red line going through it and a red line going through it</w:t>
      </w:r>
    </w:p>
    <w:p>
      <w:r>
        <w:t>________________________________________________________________________________</w:t>
      </w:r>
    </w:p>
    <w:p>
      <w:r>
        <w:t>Question 198 (ID: 2025-07-03T16:16:35.260580Z_82b1a6b9-6ae4-4bf6-903e-d84361bb506d)</w:t>
      </w:r>
    </w:p>
    <w:p>
      <w:r>
        <w:t>Which instrument is used to measure the length of a line segment? A ruler is used for measuring straight lengths. Compass Divider Ruler Protractor</w:t>
      </w:r>
    </w:p>
    <w:p>
      <w:r>
        <w:t>________________________________________________________________________________</w:t>
      </w:r>
    </w:p>
    <w:p>
      <w:r>
        <w:t>Question 199 (ID: 2025-09-12T20:55:55.427226Z_82b1a6b9-6ae4-4bf6-903e-d84361bb506d)</w:t>
      </w:r>
    </w:p>
    <w:p>
      <w:r>
        <w:t>Preference bias is more desirable than a restriction bias. Preference bias is more desirable than a restriction bias because it allows the learner to work within a complete hypothesis space that is assured to contain the unknown target function. So Preference bias is more desirable than a restriction bias (language bias).</w:t>
      </w:r>
    </w:p>
    <w:p>
      <w:r>
        <w:t>________________________________________________________________________________</w:t>
      </w:r>
    </w:p>
    <w:p>
      <w:r>
        <w:t>Question 200 (ID: 2025-10-15T19:16:03.440649Z_77647c42-c888-47e3-8296-6fc452815810)</w:t>
      </w:r>
    </w:p>
    <w:p>
      <w:r>
        <w:t>What does the notation \Delta w^L_{ij} = F(T_i, O^L_i, O^{L-1}_j, w^L_{ij}) illustrate? This formula shows the output layer weight update depends on targets, postsynaptic outputs, presynaptic inputs, and current synaptic weights locally. A supervised output layer rule using targets and local signals. A global learning rule based on averages across all outputs. An unsupervised learning rule ignoring target values. A feedforward rule unrelated to targets.</w:t>
      </w:r>
    </w:p>
    <w:p>
      <w:r>
        <w:t>________________________________________________________________________________</w:t>
      </w:r>
    </w:p>
    <w:p>
      <w:r>
        <w:t>Question 201 (ID: 2025-10-16T17:57:51.438668Z_77647c42-c888-47e3-8296-6fc452815810)</w:t>
      </w:r>
    </w:p>
    <w:p>
      <w:r>
        <w:t>Which principle explains why experiences occurring close together in time become associated in memory? Aristotle's principle of association by contiguity states that experiences close in time become linked in memory, explaining the formation of associations between sequential items. Aristotle's association by contiguity—close in time, linked. Freud's principle of unconscious association through repression. Hume's principle of association by similarity across contexts. The principle where meaning is the sole factor linking experiences.</w:t>
      </w:r>
    </w:p>
    <w:p>
      <w:r>
        <w:t>________________________________________________________________________________</w:t>
      </w:r>
    </w:p>
    <w:p>
      <w:r>
        <w:t>Question 202 (ID: 2025-10-18T19:56:00.563476Z_77647c42-c888-47e3-8296-6fc452815810)</w:t>
      </w:r>
    </w:p>
    <w:p>
      <w:r>
        <w:t>It is easy to find hand-crafted features that are invariant to transformations and preserve all useful discriminative information. It can be difficult to find hand-crafted invariant features that do not also discard useful discrimination information.</w:t>
      </w:r>
    </w:p>
    <w:p>
      <w:r>
        <w:t>________________________________________________________________________________</w:t>
      </w:r>
    </w:p>
    <w:p>
      <w:r>
        <w:t>Question 203 (ID: 2025-10-21T16:40:10.874903Z_77647c42-c888-47e3-8296-6fc452815810)</w:t>
      </w:r>
    </w:p>
    <w:p>
      <w:r>
        <w:t>What factors contributed to the slower spread of Go compared to games like chess in the West? Go’s abstract nature without familiar symbolic pieces, absence of definitive game endings, and reliance on intuition rather than pure analysis contributed to its slower Western adoption compared to chess. Pattern recognition is key, not analysis alone No single winning end like checkmate in Go Go lacks familiar pieces and seems abstract Western culture opposes all Asian games Go rules are secret and difficult to find Go boards are rare and expensive in the West</w:t>
      </w:r>
    </w:p>
    <w:p>
      <w:r>
        <w:t>________________________________________________________________________________</w:t>
      </w:r>
    </w:p>
    <w:p>
      <w:r>
        <w:t>Question 204 (ID: 2025-09-15T16:29:54.901083Z_82b1a6b9-6ae4-4bf6-903e-d84361bb506d)</w:t>
      </w:r>
    </w:p>
    <w:p>
      <w:r>
        <w:t>Regression trees follow a top down greedy approach. Regression trees follow a top down greedy approach. It begins from the top of tree when all the observations are available in a single region and successively splits the predictor space into two new branches down the tree (Top down approach). It looks for the best variable in the current split (Greedy approach).</w:t>
      </w:r>
    </w:p>
    <w:p>
      <w:r>
        <w:t>________________________________________________________________________________</w:t>
      </w:r>
    </w:p>
    <w:p>
      <w:r>
        <w:t>Question 205 (ID: 2025-10-14T16:33:27.410573Z_77647c42-c888-47e3-8296-6fc452815810)</w:t>
      </w:r>
    </w:p>
    <w:p>
      <w:r>
        <w:t>Finite difference methods for Hessian evaluation require only O(W) operations and are highly efficient for large networks. Finite difference methods for Hessian evaluation are computationally expensive and are not efficient for large neural networks. The Hessian matrix for a network with W weights has W^2 entries. Using finite difference methods to approximate these second derivatives requires at least O(W) additional backpropagation passes (computations of the gradient) for each row of the Hessian, leading to an overall complexity of O(W^2) or more. This quadratic complexity makes it prohibitively slow for modern deep learning models that have millions or billions of weights, where methods like backpropagation are O(W).</w:t>
      </w:r>
    </w:p>
    <w:p>
      <w:r>
        <w:t>________________________________________________________________________________</w:t>
      </w:r>
    </w:p>
    <w:p>
      <w:r>
        <w:t>Question 206 (ID: 2025-10-15T22:52:00.433027Z_77647c42-c888-47e3-8296-6fc452815810)</w:t>
      </w:r>
    </w:p>
    <w:p>
      <w:r>
        <w:t>What are negafibonacci numbers? Negafibonacci numbers extend the Fibonacci recurrence to negative integers, producing symmetric values with sign changes. They extend Fibonacci numbers to negative indices. Fibonacci numbers multiplied by negative constants. Fibonacci numbers squared at negative indices. Sequences created by reversing Fibonacci digits.</w:t>
      </w:r>
    </w:p>
    <w:p>
      <w:r>
        <w:t>________________________________________________________________________________</w:t>
      </w:r>
    </w:p>
    <w:p>
      <w:r>
        <w:t>Question 207 (ID: 2025-10-14T16:15:48.562024Z_77647c42-c888-47e3-8296-6fc452815810)</w:t>
      </w:r>
    </w:p>
    <w:p>
      <w:r>
        <w:t>What is stress testing in the context of Java libraries? Stress testing exposes how the code handles corner cases and invalid inputs to avoid crashes. Testing that the library doesn't crash under unusual or invalid inputs Testing performance speed Ignoring edge cases Testing only positive inputs</w:t>
      </w:r>
    </w:p>
    <w:p>
      <w:r>
        <w:t>________________________________________________________________________________</w:t>
      </w:r>
    </w:p>
    <w:p>
      <w:r>
        <w:t>Question 208 (ID: 2025-09-15T17:21:39.221598Z_82b1a6b9-6ae4-4bf6-903e-d84361bb506d)</w:t>
      </w:r>
    </w:p>
    <w:p>
      <w:r>
        <w:t>Consider we are performing Random Forests based on classification data, and the relative frequencies of the class you are observing in the dataset are 0.65, 0.35, 0.29 and 0.5. What is the Gini index? 0.12 We know Gini index  equals  1  minus   summation  subscript i equals 1 to the power of c  open parenthesis p subscript i close parenthesis  to the power of 2 where p subscript i represents the relative frequency of the class you are observing in the dataset and c represents the number of classes. And we have p subscript 1  equals  0.65, p subscript 2  equals  0.35, p subscript 3  equals  0.29 and p subscript 4  equals  0.5</w:t>
        <w:br/>
        <w:t xml:space="preserve">Gini index  equals  1  minus   open parenthesis 0.65 to the power of 2  plus  0.35 to the power of 2  plus  0.29 to the power of 2  plus  0.5 to the power of 2 close parenthesis </w:t>
        <w:br/>
        <w:t xml:space="preserve"> equals  1  minus   open parenthesis 0.423  plus  0.123  plus  0.084  plus  0.25 close parenthesis </w:t>
        <w:br/>
        <w:t xml:space="preserve"> equals  1  minus  0.88</w:t>
        <w:br/>
        <w:t xml:space="preserve"> equals  0.12</w:t>
      </w:r>
    </w:p>
    <w:p>
      <w:r>
        <w:t>________________________________________________________________________________</w:t>
      </w:r>
    </w:p>
    <w:p>
      <w:r>
        <w:t>Question 209 (ID: 2025-08-13T17:48:17.131739Z_77647c42-c888-47e3-8296-6fc452815810)</w:t>
      </w:r>
    </w:p>
    <w:p>
      <w:r>
        <w:t>Describe the graph of the polar equation r equals  minus 6 The polar equation formula is x to the power of 2  plus  y to the power of 2  equals  r to the power of 2</w:t>
        <w:br/>
        <w:br/>
        <w:t>This is the formula for a circle, so we can eliminate the two "line" answers.</w:t>
        <w:br/>
        <w:br/>
        <w:t>Plugging in r  equals   minus 6 into the equation gives x to the power of 2  plus  y to the power of 2  equals  36, which describes the graph of a circle with radius 6</w:t>
        <w:br/>
        <w:br/>
        <w:t>The Graph of r equals  minus 6 is below: Circle with radius 36 Circle with radius 6 line with slope  minus 6 circle with diameter 36 line with slope 6 an image of a circle with the center of the circle and the center of the circle at the center of the circle</w:t>
      </w:r>
    </w:p>
    <w:p>
      <w:r>
        <w:t>________________________________________________________________________________</w:t>
      </w:r>
    </w:p>
    <w:p>
      <w:r>
        <w:t>Question 210 (ID: 2025-08-13T17:08:02.196635Z_82b1a6b9-6ae4-4bf6-903e-d84361bb506d)</w:t>
      </w:r>
    </w:p>
    <w:p>
      <w:r>
        <w:t>Are  triangle ABC and \triangle A'B'C' congruent? We know that congruent triangles have equal corresponding angles and equal corresponding sides. We are given that the corresponding sides are equal and are in the ratio of  square root of   :  square root of   : 2.</w:t>
        <w:br/>
        <w:br/>
        <w:t xml:space="preserve">Simplify the ratio by dividing by  square root of  </w:t>
        <w:br/>
        <w:br/>
        <w:br/>
        <w:t xml:space="preserve">  square root of   divided by  square root of    :   square root of   divided by  square root of    :  2 divided by  square root of   </w:t>
        <w:br/>
        <w:br/>
        <w:br/>
        <w:t xml:space="preserve">  square root of   divided by  square root of     equals  1</w:t>
        <w:br/>
        <w:br/>
        <w:br/>
        <w:t xml:space="preserve"> 2 divided by  square root of     times   square root of   divided by  square root of     equals   2 square root of   divided by 2   equals   square root of  </w:t>
        <w:br/>
        <w:br/>
        <w:br/>
        <w:t>Thus, the corresponding sides are in the ratio 1 : 1 :  square root of   and we know both triangles are 45 to the power of  circ  minus  45 to the power of  circ  minus  90 to the power of  circ  triangles. Since the corresponding angles and the corresponding sides are equal, the triangles are congruent. There is not enough information given to answer this question. Yes</w:t>
      </w:r>
    </w:p>
    <w:p>
      <w:r>
        <w:t>________________________________________________________________________________</w:t>
      </w:r>
    </w:p>
    <w:p>
      <w:r>
        <w:t>Question 211 (ID: 2025-08-12T21:24:39.764600Z_82b1a6b9-6ae4-4bf6-903e-d84361bb506d)</w:t>
      </w:r>
    </w:p>
    <w:p>
      <w:r>
        <w:t>What is the area of the following square if the length of BC is 2 square root of  ? We need to find the length of the side of the square in order to find the area. The diagonal BC makes two 45 to the power of  circ  minus  45 to the power of  circ  minus  90 to the power of  circ  triangles with the sides of the square. Using the 45 to the power of  circ  minus  45 to the power of  circ  minus  90 to the power of  circ  special triangle ratio of n minus n minus n square root of  , we know that if the hypotenuse is 2 square root of   then the length of each side must be 2. The area of the square is  text  to the power of 2  equals  2 to the power of 2  equals  4. 2 4 6 8 Question image: the right side of the right side of the right side of the right side of the right side of the a right angle is the angle of a right angle and a right angle is the angle of a right angle</w:t>
      </w:r>
    </w:p>
    <w:p>
      <w:r>
        <w:t>________________________________________________________________________________</w:t>
      </w:r>
    </w:p>
    <w:p>
      <w:r>
        <w:t>Question 212 (ID: 2025-09-15T17:17:25.596901Z_82b1a6b9-6ae4-4bf6-903e-d84361bb506d)</w:t>
      </w:r>
    </w:p>
    <w:p>
      <w:r>
        <w:t>A data set T is split into two subsets T subscript 1 and T subscript 2 with sizes N subscript 1 and N subscript 2. And Gini index of the split data contains examples from N classes. Then the Gini index of T is defined by which of the following options? Let a data set T is split into two subsets T subscript 1 and T subscript 2 with sizes N subscript 1 and N subscript 2. And Gini index of the split data contains examples from N classes. Then the Gini index of T is defined by, Gini_{split}(T) = \frac{N_1}{N} gini(T_1) + \frac{N_2}{N} gini(T_2). And its implementation is not easy as a decision tree with impurity measures. Gini_{split}(T) = \frac{N_2}{N} gini(T_1) + \frac{N_1}{N} gini(T_2) Gini_{split}(T) = \frac{N}{N} gini(T_1) + \frac{N}{N} gini(T_2) Gini_{split}(T) = \frac{N_1}{N} gini(T_1) + \frac{N_2}{N} gini(T_2) Gini_{split}(T) = \frac{N_1}{N} gini(T_1) + \frac{N_2}{N} gini(T_2)</w:t>
      </w:r>
    </w:p>
    <w:p>
      <w:r>
        <w:t>________________________________________________________________________________</w:t>
      </w:r>
    </w:p>
    <w:p>
      <w:r>
        <w:t>Question 213 (ID: 2025-10-18T21:11:35.800754Z_77647c42-c888-47e3-8296-6fc452815810)</w:t>
      </w:r>
    </w:p>
    <w:p>
      <w:r>
        <w:t>Why is strength theory considered a good starting point for discussing memory models? Strength theory lays the groundwork by conceptualizing memory as strength-based evidence guiding recognition, concepts central to many memory theories. It introduces foundational concepts like memory strength and thresholds used across models. Because it ignores variability in item familiarity and strength. Because it relies on arbitrary decision-making without assumptions. Because it perfectly explains all recognition memory phenomena without exceptions.</w:t>
      </w:r>
    </w:p>
    <w:p>
      <w:r>
        <w:t>________________________________________________________________________________</w:t>
      </w:r>
    </w:p>
    <w:p>
      <w:r>
        <w:t>Question 214 (ID: 2025-10-13T00:34:29.588299Z_77647c42-c888-47e3-8296-6fc452815810)</w:t>
      </w:r>
    </w:p>
    <w:p>
      <w:r>
        <w:t>What is the consequence of adding a constant to all activations before applying the softmax in multiclass classification? Adding a constant to activations cancels out in numerator and denominator of softmax, so output probabilities are unaffected. The output probabilities remain unchanged due to normalization The probabilities become invalid The error function drastically changes The probabilities double</w:t>
      </w:r>
    </w:p>
    <w:p>
      <w:r>
        <w:t>________________________________________________________________________________</w:t>
      </w:r>
    </w:p>
    <w:p>
      <w:r>
        <w:t>Question 215 (ID: 2025-09-04T20:38:01.906058Z_82b1a6b9-6ae4-4bf6-903e-d84361bb506d)</w:t>
      </w:r>
    </w:p>
    <w:p>
      <w:r>
        <w:t>For a dataset with 4 attributes, which is the most general hypothesis? The most general hypothesis is the one that can accept any training example. For any attribute, the most general notation is (?). So, any hypothesis which consists of only (?) is the most general hypothesis. (Sunny, Warm, Strong, Humid) (Sunny, ?, ?, ?) (?, ?, ?, ?) (phi, phi, phi, phi)</w:t>
      </w:r>
    </w:p>
    <w:p>
      <w:r>
        <w:t>________________________________________________________________________________</w:t>
      </w:r>
    </w:p>
    <w:p>
      <w:r>
        <w:t>Question 216 (ID: 2025-10-16T17:52:51.654492Z_77647c42-c888-47e3-8296-6fc452815810)</w:t>
      </w:r>
    </w:p>
    <w:p>
      <w:r>
        <w:t>The early 20th-century laboratories in the United States and France expanded memory research by increasing participant sample sizes and studying diverse materials. New labs studied many participants and varied materials, such as colors, odors, and words, broadening early memory research.</w:t>
      </w:r>
    </w:p>
    <w:p>
      <w:r>
        <w:t>________________________________________________________________________________</w:t>
      </w:r>
    </w:p>
    <w:p>
      <w:r>
        <w:t>Question 217 (ID: 2025-09-08T18:44:52.891251Z_82b1a6b9-6ae4-4bf6-903e-d84361bb506d)</w:t>
      </w:r>
    </w:p>
    <w:p>
      <w:r>
        <w:t xml:space="preserve">How is the hypothesis represented? Transpose of t is t^T. The hypothesis is a function of the term tTx. Since its value should be between 0 and 1, sigmoid function is used. Sigmoid function is given by </w:t>
        <w:br/>
        <w:t xml:space="preserve">g open parenthesis a close parenthesis   equals   1 divided by 1  plus  e to the power of  minus a </w:t>
        <w:br/>
        <w:t>h(x) = g (t^Tx)</w:t>
        <w:br/>
        <w:t>⇨h(X) = \frac{1}{1 +e^{-t^Tx}}. h(X) = t_0 + t_1x_1 h(X) = \frac{1}{(1 + e^{(t^Tx)})} h(X) = \frac {e^{(-t^Tx)}}{1 + e^{-t^Tx}} h(X) = \frac{1}{(1 + e^{-t^Tx})}</w:t>
      </w:r>
    </w:p>
    <w:p>
      <w:r>
        <w:t>________________________________________________________________________________</w:t>
      </w:r>
    </w:p>
    <w:p>
      <w:r>
        <w:t>Question 218 (ID: 2025-09-16T18:09:45.879819Z_82b1a6b9-6ae4-4bf6-903e-d84361bb506d)</w:t>
      </w:r>
    </w:p>
    <w:p>
      <w:r>
        <w:t xml:space="preserve">Given the below neural network with w subscript 5  equals  0.4, Output O subscript 1  equals  0.5 and Out h subscript 1  equals  0.59. How much does the total error changes with respect to w subscript 5? Given w subscript 5  equals  0.4, Output O subscript 1  equals  0.5, Out h subscript 1  equals  0.59 and target O subscript 1  equals  0.2. As we have to calculate the total error changes with respect to w subscript 5:   partial derivative E subscript  text  divided by  partial derivative w subscript 5   equals    partial derivative E subscript  text  divided by  partial derivative  text  O subscript 1   times    partial derivative  text  O subscript 1 divided by  partial derivative  text  O subscript 1   times    partial derivative  text  O subscript 1 divided by  partial derivative w subscript 5 </w:t>
        <w:br/>
        <w:t xml:space="preserve">  partial derivative E subscript  text  divided by  partial derivative w subscript 5   equals   minus  open parenthesis  text  O subscript 1  minus  text  O subscript 1 close parenthesis   times   open parenthesis  text  O subscript 1  open parenthesis 1  minus   text  O subscript 1 close parenthesis  close parenthesis   times   open parenthesis  text  h subscript 1 close parenthesis </w:t>
        <w:br/>
        <w:t xml:space="preserve"> equals   minus  open parenthesis 0.2  minus  0.5 close parenthesis   times  0.5  times   open parenthesis 1  minus  0.5 close parenthesis   times  0.59</w:t>
        <w:br/>
        <w:t xml:space="preserve"> equals   minus  open parenthesis  minus 0.3 close parenthesis   times  0.5  times  0.5  times  0.59</w:t>
        <w:br/>
        <w:t xml:space="preserve"> equals  0.3  times  0.25  times  0.59</w:t>
        <w:br/>
        <w:t xml:space="preserve"> equals  0.044 0.044 0.25 0.3 0.59 Question image: a diagram of a network with two nodes and one node</w:t>
      </w:r>
    </w:p>
    <w:p>
      <w:r>
        <w:t>________________________________________________________________________________</w:t>
      </w:r>
    </w:p>
    <w:p>
      <w:r>
        <w:t>Question 219 (ID: 2025-09-15T17:44:11.568068Z_82b1a6b9-6ae4-4bf6-903e-d84361bb506d)</w:t>
      </w:r>
    </w:p>
    <w:p>
      <w:r>
        <w:t>What is the formula for Bayes’ theorem? Where (A &amp; B) and (H &amp; E) are events and P(B), P(H) &amp; P(E) ≠ 0. Here, P(A) &amp;P(H) is the probability of hypothesis before observing the evidence, P(B) &amp; P(E) is the probability of evidence, P(A|B) &amp; P(H|E) is the posterior probability and P(B|A) &amp; P(E|H) is the likelihood probability. Since Bayes Theorem states that:</w:t>
        <w:br/>
        <w:t>Conditional Probability of A given B = \frac{Conditional\ probability\ of\ B\ given\ A * Prior\ probability\ of\ A}{Prior\ probability\ of\ B} P(H|E) = [P(E|H) * P(E)] / P(H) P(A|B) = [P(A|B) * P(A)] / P(B) P(H|E) = [P(H|E) * P(H)] / P(E) P(A|B) = [P(B|A) * P(A)] / P(B)</w:t>
      </w:r>
    </w:p>
    <w:p>
      <w:r>
        <w:t>________________________________________________________________________________</w:t>
      </w:r>
    </w:p>
    <w:p>
      <w:r>
        <w:t>Question 220 (ID: 2025-09-04T20:53:38.472782Z_82b1a6b9-6ae4-4bf6-903e-d84361bb506d)</w:t>
      </w:r>
    </w:p>
    <w:p>
      <w:r>
        <w:t>S = &lt;sunny, warm, high, same&gt;. Training data = &lt;sunny, warm, normal, same&gt; =&gt; Yes (positive example). How will S be represented after encountering this training data? Initially the S hypothesis states that if the conditions are sunny, warm, high and same, then only the example will be positive. But it encounters an example that contains normal instead of high and is a positive example. Hence, that attribute is not specific and it needs to be generalized. &lt;sunny, warm, high, same&gt; &lt;phi, phi, phi, phi&gt; &lt;sunny, warm, ?, same&gt; &lt;sunny, warm, normal, same&gt;</w:t>
      </w:r>
    </w:p>
    <w:p>
      <w:r>
        <w:t>________________________________________________________________________________</w:t>
      </w:r>
    </w:p>
    <w:p>
      <w:r>
        <w:t>Question 221 (ID: 2025-08-30T01:02:25.625715Z_77647c42-c888-47e3-8296-6fc452815810)</w:t>
      </w:r>
    </w:p>
    <w:p>
      <w:r>
        <w:t>Negative feedback is very common in regulatory systems, which are systems that tend to stablize amounts or concentrations. Negative feedback stablizes the amount of the product in this way: as a high amount of the product accumulates, that accumulation tends to reduce further production of the product.</w:t>
      </w:r>
    </w:p>
    <w:p>
      <w:r>
        <w:t>________________________________________________________________________________</w:t>
      </w:r>
    </w:p>
    <w:p>
      <w:r>
        <w:t>Question 222 (ID: 2025-08-18T17:39:43.664258Z_82b1a6b9-6ae4-4bf6-903e-d84361bb506d)</w:t>
      </w:r>
    </w:p>
    <w:p>
      <w:r>
        <w:t>Find the circumference of a circle that is inscribed in a square that has side lengths of 6. Notice that when a circle is inscribed in a square, the side length of the square is also the diameter of the circle.</w:t>
        <w:br/>
        <w:br/>
        <w:t>Recall how to find the circumference of a circle:</w:t>
        <w:br/>
        <w:br/>
        <w:t xml:space="preserve"> text   equals   text   times  pi </w:t>
        <w:br/>
        <w:br/>
        <w:t>Plug in the given diameter to find the circumference.</w:t>
        <w:br/>
        <w:br/>
        <w:t xml:space="preserve"> text   equals  6 pi  6 pi  9 pi   pi  3 pi  an image of a circle with a line going through it</w:t>
      </w:r>
    </w:p>
    <w:p>
      <w:r>
        <w:t>________________________________________________________________________________</w:t>
      </w:r>
    </w:p>
    <w:p>
      <w:r>
        <w:t>Question 223 (ID: 2025-07-02T18:58:13.612522Z_82b1a6b9-6ae4-4bf6-903e-d84361bb506d)</w:t>
      </w:r>
    </w:p>
    <w:p>
      <w:r>
        <w:t>What is the relationship between a radius and diameter of a circle? The diameter of a circle is simply the length of a straight line that passes through the center and connects two points on the opposite sides of the circle. The radius is the length from the center to any point on the circle's edge. Since the diameter must pass through the center and is twice the length of the radius (one radius from the center to one side, and another radius from the center to the other side), the relationship is that the diameter is exactly double the length of the radius.  Diameter = 2 × Radius Diameter = Radius² Diameter = Radius / 2 Diameter = π × Radius</w:t>
      </w:r>
    </w:p>
    <w:p>
      <w:r>
        <w:t>________________________________________________________________________________</w:t>
      </w:r>
    </w:p>
    <w:p>
      <w:r>
        <w:t>Question 224 (ID: 2025-09-29T19:49:54.121714Z_77647c42-c888-47e3-8296-6fc452815810)</w:t>
      </w:r>
    </w:p>
    <w:p>
      <w:r>
        <w:t>What is an example of a variable selection method in multiple regression? Forward selection is a classical method that begins with no predictors and progressively adds variables that reduce residual error the most. Forward selection, which adds variables one at a time based on improvement. Random assignment of predictors to models. Ignoring predictors with high p-values without fitting models. Selecting variables by descending order of correlation with response.</w:t>
      </w:r>
    </w:p>
    <w:p>
      <w:r>
        <w:t>________________________________________________________________________________</w:t>
      </w:r>
    </w:p>
    <w:p>
      <w:r>
        <w:t>Question 225 (ID: 2025-09-04T20:54:04.102858Z_82b1a6b9-6ae4-4bf6-903e-d84361bb506d)</w:t>
      </w:r>
    </w:p>
    <w:p>
      <w:r>
        <w:t>S = &lt;phi, phi, phi, phi&gt;Training data = &lt;rainy, cold, normal, change&gt; =&gt; No (negative example). How will S be represented after encountering this training data? Initially S is phi, which implies that the learner is yet to encounter a positive example. S will remain the same after encountering another negative example. It will change only after encountering a positive example. &lt;phi, phi, phi, phi&gt; &lt;sunny, warm, high, same&gt; &lt;rainy, cold, normal, change&gt; &lt;?, ?, ?, ?&gt;</w:t>
      </w:r>
    </w:p>
    <w:p>
      <w:r>
        <w:t>________________________________________________________________________________</w:t>
      </w:r>
    </w:p>
    <w:p>
      <w:r>
        <w:t>Question 226 (ID: 2025-08-26T16:14:10.883560Z_77647c42-c888-47e3-8296-6fc452815810)</w:t>
      </w:r>
    </w:p>
    <w:p>
      <w:r>
        <w:t>The intersection of two sets is the set consisting of those elements that are elements of both sets. Given  left  {  1, 2, 3  right  }  and  left  {  3, 4, 5  right  } :</w:t>
        <w:br/>
        <w:br/>
        <w:t xml:space="preserve">The intersection of these two sets is  left  {  3  right  } </w:t>
      </w:r>
    </w:p>
    <w:p>
      <w:r>
        <w:t>________________________________________________________________________________</w:t>
      </w:r>
    </w:p>
    <w:p>
      <w:r>
        <w:t>Question 227 (ID: 2025-08-12T20:49:36.316404Z_77647c42-c888-47e3-8296-6fc452815810)</w:t>
      </w:r>
    </w:p>
    <w:p>
      <w:r>
        <w:t>Set up a Hessian Matrix from the following equation,</w:t>
        <w:br/>
        <w:t>f open parenthesis x, y, z close parenthesis   equals  12  minus   5 divided by 2  open parenthesis x to the power of 2  minus  z to the power of 2 close parenthesis   plus  3y to the power of 2  minus  4z Recall what a hessian matrix is:</w:t>
        <w:br/>
        <w:br/>
        <w:t>Now let's calculate each second order derivative separately, and then put it into the matrix.</w:t>
        <w:br/>
        <w:br/>
        <w:t xml:space="preserve">  partial derivative  to the power of 2 f divided by  partial derivative x  partial derivative x   equals   minus 5</w:t>
        <w:br/>
        <w:br/>
        <w:t xml:space="preserve">  partial derivative  to the power of 2 f divided by  partial derivative x  partial derivative y   equals  0</w:t>
        <w:br/>
        <w:br/>
        <w:t xml:space="preserve">  partial derivative  to the power of 2 f divided by  partial derivative x  partial derivative z   equals  0</w:t>
        <w:br/>
        <w:br/>
        <w:t xml:space="preserve">  partial derivative  to the power of 2 f divided by  partial derivative y  partial derivative x   equals  0</w:t>
        <w:br/>
        <w:br/>
        <w:t xml:space="preserve">  partial derivative  to the power of 2 f divided by  partial derivative y  partial derivative y   equals  6</w:t>
        <w:br/>
        <w:br/>
        <w:t xml:space="preserve">  partial derivative  to the power of 2 f divided by  partial derivative y  partial derivative z   equals  0</w:t>
        <w:br/>
        <w:br/>
        <w:t xml:space="preserve">  partial derivative  to the power of 2 f divided by  partial derivative z  partial derivative x   equals  0</w:t>
        <w:br/>
        <w:br/>
        <w:t xml:space="preserve">  partial derivative  to the power of 2 f divided by  partial derivative z  partial derivative y   equals  0</w:t>
        <w:br/>
        <w:br/>
        <w:t xml:space="preserve">  partial derivative  to the power of 2 f divided by  partial derivative z  partial derivative z   equals  5</w:t>
        <w:br/>
        <w:br/>
        <w:t>Now we put each entry into its place in the Hessian Matrix, and it should look like</w:t>
        <w:br/>
        <w:br/>
        <w:t xml:space="preserve">     </w:t>
      </w:r>
    </w:p>
    <w:p>
      <w:r>
        <w:t>________________________________________________________________________________</w:t>
      </w:r>
    </w:p>
    <w:p>
      <w:r>
        <w:t>Question 228 (ID: 2025-09-08T18:15:44.228542Z_82b1a6b9-6ae4-4bf6-903e-d84361bb506d)</w:t>
      </w:r>
    </w:p>
    <w:p>
      <w:r>
        <w:t>When was logistic regression invented? 1988 Logistic regression was invented by statistician DR Cox in the year 1958. It was introduced even before the invention of machine learning. It was introduced as a part of the direct probability model.</w:t>
      </w:r>
    </w:p>
    <w:p>
      <w:r>
        <w:t>________________________________________________________________________________</w:t>
      </w:r>
    </w:p>
    <w:p>
      <w:r>
        <w:t>Question 229 (ID: 2025-09-16T16:53:21.232371Z_77647c42-c888-47e3-8296-6fc452815810)</w:t>
      </w:r>
    </w:p>
    <w:p>
      <w:r>
        <w:t>The volume of a sphere of radius r in D dimensions scales as r^D, where this relationship is expressed as V_D(r) = K_D r^D and K subscript D is a constant that depends only on D. The constant K subscript D is a normalization factor that depends only on the dimensionality D and ensures the correct scaling relationship for sphere volumes in different dimensions.</w:t>
      </w:r>
    </w:p>
    <w:p>
      <w:r>
        <w:t>________________________________________________________________________________</w:t>
      </w:r>
    </w:p>
    <w:p>
      <w:r>
        <w:t>Question 230 (ID: 2025-10-18T21:10:21.202014Z_77647c42-c888-47e3-8296-6fc452815810)</w:t>
      </w:r>
    </w:p>
    <w:p>
      <w:r>
        <w:t>What does the measure d′ (d-prime) quantify in recognition memory? The d′ metric reflects how separated the target and lure memory strength distributions are, operationalized as their mean difference in units of standard deviation. The difference between target and lure means in standard deviation units. The standard deviation of lure items only. The average confidence rating for all study items. The frequency of hits divided by false alarms.</w:t>
      </w:r>
    </w:p>
    <w:p>
      <w:r>
        <w:t>________________________________________________________________________________</w:t>
      </w:r>
    </w:p>
    <w:p>
      <w:r>
        <w:t>Question 231 (ID: 2025-10-18T21:18:16.571863Z_77647c42-c888-47e3-8296-6fc452815810)</w:t>
      </w:r>
    </w:p>
    <w:p>
      <w:r>
        <w:t>What effect does increasing the decision threshold C have on responses? Raising threshold C makes recognition criteria strict, reducing false alarms but increasing misses by rejecting true targets. Reduces false alarms by requiring higher strength. Increases misses due to stricter 'yes' rule. Reduces misses by lowering strictness. Increases false alarms by allowing low strengths.</w:t>
      </w:r>
    </w:p>
    <w:p>
      <w:r>
        <w:t>________________________________________________________________________________</w:t>
      </w:r>
    </w:p>
    <w:p>
      <w:r>
        <w:t>Question 232 (ID: 2025-10-18T21:23:13.585836Z_77647c42-c888-47e3-8296-6fc452815810)</w:t>
      </w:r>
    </w:p>
    <w:p>
      <w:r>
        <w:t>A high threshold value C leads to fewer false alarms but more misses in recognition tasks. A high threshold reduces false alarms by requiring very strong evidence to say 'yes', but this results in more misses (failing to recognize studied items).</w:t>
      </w:r>
    </w:p>
    <w:p>
      <w:r>
        <w:t>________________________________________________________________________________</w:t>
      </w:r>
    </w:p>
    <w:p>
      <w:r>
        <w:t>Question 233 (ID: 2025-08-27T03:21:20.696105Z_77647c42-c888-47e3-8296-6fc452815810)</w:t>
      </w:r>
    </w:p>
    <w:p>
      <w:r>
        <w:t>By the 1980s, computing technology had finally improved sufficiently that non-linear methods were no longer computationally prohibitive. In the mid 1980s, classification and regression trees were developed, followed shortly by generalized additive models . What about the 1980's was the cause of increased computing efficiency?</w:t>
      </w:r>
    </w:p>
    <w:p>
      <w:r>
        <w:t>________________________________________________________________________________</w:t>
      </w:r>
    </w:p>
    <w:p>
      <w:r>
        <w:t>Question 234 (ID: 2025-09-08T19:52:41.324961Z_82b1a6b9-6ae4-4bf6-903e-d84361bb506d)</w:t>
      </w:r>
    </w:p>
    <w:p>
      <w:r>
        <w:t>When was logistic regression invented? 1958 Logistic regression was invented by statistician DR Cox in the year 1958. It was introduced even before the invention of machine learning. It was introduced as a part of the direct probability model.</w:t>
      </w:r>
    </w:p>
    <w:p>
      <w:r>
        <w:t>________________________________________________________________________________</w:t>
      </w:r>
    </w:p>
    <w:p>
      <w:r>
        <w:t>Question 235 (ID: 2025-08-18T17:31:57.306828Z_82b1a6b9-6ae4-4bf6-903e-d84361bb506d)</w:t>
      </w:r>
    </w:p>
    <w:p>
      <w:r>
        <w:t>Find the length of the diameter of a circle inscribed in a square that has a diagonal of 36. When you draw out the circle that is inscribed in a square, you should notice two things. The first thing you should notice is that the diagonal of the square is also the hypotenuse of a right isosceles triangle that has the side lengths of the square as its legs. The second thing you should notice is that the diameter of the circle has the same length as the length of one side of the square.</w:t>
        <w:br/>
        <w:br/>
        <w:br/>
        <w:br/>
        <w:t>First, use the Pythagorean theorem to find the length of a side of the square.</w:t>
        <w:br/>
        <w:br/>
        <w:br/>
        <w:t xml:space="preserve"> text  to the power of 2  equals   text  to the power of 2  plus   text  to the power of 2</w:t>
        <w:br/>
        <w:br/>
        <w:br/>
        <w:t>2 open parenthesis  text  close parenthesis  to the power of 2  equals   text  to the power of 2</w:t>
        <w:br/>
        <w:br/>
        <w:br/>
        <w:t xml:space="preserve"> text  to the power of 2  equals    text  to the power of 2 divided by 2 </w:t>
        <w:br/>
        <w:br/>
        <w:br/>
        <w:t xml:space="preserve"> text   equals   square root of    equals    text  square root of   divided by 2 </w:t>
        <w:br/>
        <w:br/>
        <w:br/>
        <w:t>Substitute in the length of the diagonal to find the length of the square.</w:t>
        <w:br/>
        <w:br/>
        <w:br/>
        <w:t xml:space="preserve"> text   equals   36 open parenthesis  square root of   close parenthesis  divided by 2 </w:t>
        <w:br/>
        <w:br/>
        <w:br/>
        <w:t>Simplify.</w:t>
        <w:br/>
        <w:br/>
        <w:br/>
        <w:t xml:space="preserve"> text   equals  18 square root of  </w:t>
        <w:br/>
        <w:br/>
        <w:br/>
        <w:t>Now, recall the relationship between the diameter of the circle and the side of the square.</w:t>
        <w:br/>
        <w:br/>
        <w:br/>
        <w:t xml:space="preserve"> text   equals   text   equals  18 square root of   18 square root of   9 square root of   18  square root of   an image of a circle with a line in the middle</w:t>
      </w:r>
    </w:p>
    <w:p>
      <w:r>
        <w:t>________________________________________________________________________________</w:t>
      </w:r>
    </w:p>
    <w:p>
      <w:r>
        <w:t>Question 236 (ID: 2025-11-01T20:24:58.342492Z_77647c42-c888-47e3-8296-6fc452815810)</w:t>
      </w:r>
    </w:p>
    <w:p>
      <w:r>
        <w:t>What impact does using a coarser division for learning curve folds have? Coarser data division lessens irregular learning curve artifacts and also speeds up computation by fewer training rounds. It decreases curve irregularity and computation. Prevents model generalization successfully. Leads to insufficient data for model training. Causes class imbalance in subset distributions. Increases overfitting risk and dataset bias.</w:t>
      </w:r>
    </w:p>
    <w:p>
      <w:r>
        <w:t>________________________________________________________________________________</w:t>
      </w:r>
    </w:p>
    <w:p>
      <w:r>
        <w:t>Question 237 (ID: 2025-10-18T21:17:56.460519Z_77647c42-c888-47e3-8296-6fc452815810)</w:t>
      </w:r>
    </w:p>
    <w:p>
      <w:r>
        <w:t>In signal detection terms, what does perfect sensitivity (d') indicate? Perfect sensitivity means target and lure strength distributions do not overlap, resulting in flawless recognition performance. Hit rate is 1.0; false alarm rate is 0.0. No overlap between target and lure distributions. Hit rate equals false alarm rate at 0.5. Target and lure distributions are identical.</w:t>
      </w:r>
    </w:p>
    <w:p>
      <w:r>
        <w:t>________________________________________________________________________________</w:t>
      </w:r>
    </w:p>
    <w:p>
      <w:r>
        <w:t>Question 238 (ID: 2025-08-11T17:15:08.475106Z_82b1a6b9-6ae4-4bf6-903e-d84361bb506d)</w:t>
      </w:r>
    </w:p>
    <w:p>
      <w:r>
        <w:t>Find the area of the polygon. Drawing a vertical line at the end of the side of length 20 divides the shape into a rectangle and a right triangle. The sum of the areas of the two shapes is the area of the polygon. Multiply the length of the rectangle by its width to find the area of the rectangle, and use the formula A = \frac{1}{2}bh, where b is the base and h is the height of the triangle, to find the area of the triangle. Adding them together gives the answer.</w:t>
        <w:br/>
        <w:br/>
        <w:br/>
        <w:t>A subscript total  equals  A subscript rec  plus  A subscript tri</w:t>
        <w:br/>
        <w:br/>
        <w:br/>
        <w:t xml:space="preserve">A subscript total  equals   open parenthesis 8  times 20 close parenthesis   plus   1 divided by 2  open parenthesis 5  times 8 close parenthesis </w:t>
        <w:br/>
        <w:br/>
        <w:br/>
        <w:t>A = 180 180 260 320 90 the right side of a rectangled rectangled rectangled rectangled rectangled rec</w:t>
      </w:r>
    </w:p>
    <w:p>
      <w:r>
        <w:t>________________________________________________________________________________</w:t>
      </w:r>
    </w:p>
    <w:p>
      <w:r>
        <w:t>Question 239 (ID: 2025-10-18T21:17:27.363518Z_77647c42-c888-47e3-8296-6fc452815810)</w:t>
      </w:r>
    </w:p>
    <w:p>
      <w:r>
        <w:t>What role does standard deviation (σ) play in strength theory distributions? Standard deviation measures spread within the strength distributions, affecting overlap and recognition accuracy. Shows variability of memory strength values. Larger σ means more overlap between distributions. Determines the mean strength value directly. Indicates the highest possible strength score.</w:t>
      </w:r>
    </w:p>
    <w:p>
      <w:r>
        <w:t>________________________________________________________________________________</w:t>
      </w:r>
    </w:p>
    <w:p>
      <w:r>
        <w:t>Question 240 (ID: 2025-08-14T21:30:04.456315Z_77647c42-c888-47e3-8296-6fc452815810)</w:t>
      </w:r>
    </w:p>
    <w:p>
      <w:r>
        <w:t>Sometimes arguments have a(n) implicit premise. This kind of premise is one that is not stated in an argument but is still required for it to be valid. Implicit premises are the unstated claims or unstated assumptions of the argument. For instance, suppose a biologist argues that there is nothing ethically wrong in the fact that about thirteen animals per day are killed in her laboratory, because the deaths further her scientific research. In this argument, she uses the unstated assumption that, if something done to animals furthers someone’s scientific research, then it is not ethically wrong. In this case, by exposing the implicit premise we analysts can get a clearer idea of what sort of reasoning is going on. How did we figure out which assumption she was making? We mentally noted that with this assumption the argument would be deductively valid, and so we used the principle of charity and said this is what she must have been assuming. Of course, we could be wrong. To know for sure what she is assuming, we would have had to ask her.</w:t>
      </w:r>
    </w:p>
    <w:p>
      <w:r>
        <w:t>________________________________________________________________________________</w:t>
      </w:r>
    </w:p>
    <w:p>
      <w:r>
        <w:t>Question 241 (ID: 2025-08-15T20:31:40.128581Z_82b1a6b9-6ae4-4bf6-903e-d84361bb506d)</w:t>
      </w:r>
    </w:p>
    <w:p>
      <w:r>
        <w:t>Find the length of the diagonal of the square with a side length of 4. The diagonal of a square is also a hypotenuse of a right triangle with the side lengths as legs of the triangle. Use the Pythagorean Theorem to find the length of the diagonal.</w:t>
        <w:br/>
        <w:br/>
        <w:br/>
        <w:t xml:space="preserve"> text   equals   square root of  </w:t>
        <w:br/>
        <w:br/>
        <w:t xml:space="preserve"> text   equals   square root of  </w:t>
        <w:br/>
        <w:br/>
        <w:br/>
        <w:t xml:space="preserve"> text   equals   open parenthesis  text  close parenthesis  square root of  </w:t>
        <w:br/>
        <w:br/>
        <w:t>For the square given in the question,</w:t>
        <w:br/>
        <w:br/>
        <w:br/>
        <w:t xml:space="preserve"> text   equals  4 square root of   4 square root of   4.5 3 square root of   4 square root of   an image of a square with a line going through it</w:t>
      </w:r>
    </w:p>
    <w:p>
      <w:r>
        <w:t>________________________________________________________________________________</w:t>
      </w:r>
    </w:p>
    <w:p>
      <w:r>
        <w:t>Question 242 (ID: 2025-10-08T15:01:21.842966Z_77647c42-c888-47e3-8296-6fc452815810)</w:t>
      </w:r>
    </w:p>
    <w:p>
      <w:r>
        <w:t>In forward stepwise selection, once a variable is added to the model, it can never be removed in later steps. it describes the defining characteristic of a specific model selection method: Forward Selection (or Forward Entry). In this method, variables are added one at a time, based on an improvement criterion (like p-value or AIC). Crucially, once a variable is added, it is retained permanently in the model. The only method where variables can be added and subsequently removed in later steps is Standard Stepwise Selection (which combines forward addition with backward elimination steps). Since the statement refers only to the forward aspect and confirms the cannot be removed rule, it is correct for the pure Forward Selection procedure.</w:t>
      </w:r>
    </w:p>
    <w:p>
      <w:r>
        <w:t>________________________________________________________________________________</w:t>
      </w:r>
    </w:p>
    <w:p>
      <w:r>
        <w:t>Question 243 (ID: 2025-08-30T21:24:55.121570Z_77647c42-c888-47e3-8296-6fc452815810)</w:t>
      </w:r>
    </w:p>
    <w:p>
      <w:r>
        <w:t>In PAC learning, sample complexity grows as the logarithm of the number of hypothesizes. The statement is True.</w:t>
        <w:br/>
        <w:br/>
        <w:t>Sample complexity refers to the minimum number of training examples needed. The formula for the minimum number of training examples is given by:</w:t>
        <w:br/>
        <w:t>m \geq \frac{1}{\epsilon} \left( \ln|H| + \ln\left(\frac{1}{\delta}\right) \right)</w:t>
        <w:br/>
        <w:br/>
        <w:t>In this formula, m is the sample complexity and |H| is the number of hypotheses. As seen in the formula, m is directly proportional to the natural logarithm of the number of hypotheses, \ln|H|. Therefore, sample complexity grows as the logarithm of the number of hypotheses.</w:t>
      </w:r>
    </w:p>
    <w:p>
      <w:r>
        <w:t>________________________________________________________________________________</w:t>
      </w:r>
    </w:p>
    <w:p>
      <w:r>
        <w:t>Question 244 (ID: 2025-09-04T18:10:21.261627Z_77647c42-c888-47e3-8296-6fc452815810)</w:t>
      </w:r>
    </w:p>
    <w:p>
      <w:r>
        <w:t>What is the range of the "short" data type in Java?  -32768 to 32767 In Java, the short data type is a 16-bit signed integer. It uses 2 bytes of memory, and the range it can store is from  minus 2 to the power of 15 to 2 to the power of 15 minus 1, which is -32768 to 32767.</w:t>
        <w:br/>
        <w:br/>
        <w:t>To find the range of signed integer we use,  minus 2 to the power of n minus 1 to 2 to the power of n minus 1  minus  1, where the n is the number of bits occupied</w:t>
      </w:r>
    </w:p>
    <w:p>
      <w:r>
        <w:t>________________________________________________________________________________</w:t>
      </w:r>
    </w:p>
    <w:p>
      <w:r>
        <w:t>Question 245 (ID: 2025-11-03T16:33:45.256160Z_77647c42-c888-47e3-8296-6fc452815810)</w:t>
      </w:r>
    </w:p>
    <w:p>
      <w:r>
        <w:t>In an experiment, the control group receives all experimental manipulations to observe effects. The control group does not receive the experimental manipulation allowing comparison to determine the effect of the variable.</w:t>
      </w:r>
    </w:p>
    <w:p>
      <w:r>
        <w:t>________________________________________________________________________________</w:t>
      </w:r>
    </w:p>
    <w:p>
      <w:r>
        <w:t>Question 246 (ID: 2025-11-02T04:49:51.855594Z_77647c42-c888-47e3-8296-6fc452815810)</w:t>
      </w:r>
    </w:p>
    <w:p>
      <w:r>
        <w:t>Which type of memory deficit is associated with patients showing zROC slopes near 1.0? Patients with medial temporal lobe damage often show impaired recollection but preserved familiarity, resulting in zROC slopes near 1. Selective impairment of recollection processes due to medial temporal lobe damage. Complete loss of all memory functions including recognition. Impairments only in short-term memory, not long-term. Deficits in familiarity with intact recollection abilities. Selective loss of visual memory but intact verbal memory.</w:t>
      </w:r>
    </w:p>
    <w:p>
      <w:r>
        <w:t>________________________________________________________________________________</w:t>
      </w:r>
    </w:p>
    <w:p>
      <w:r>
        <w:t>Question 247 (ID: 2025-09-24T16:23:58.057602Z_77647c42-c888-47e3-8296-6fc452815810)</w:t>
      </w:r>
    </w:p>
    <w:p>
      <w:r>
        <w:t>If a cell doubles its radius, what happens to its surface area-to-volume ratio? When the radius of a sphere is doubled, the surface area increases by a factor of four and the volume by a factor of eight, so the surface area-to-volume ratio halves. The ratio is reduced by half. The ratio remains unchanged. The ratio increases by eight times. The ratio quadruples.</w:t>
      </w:r>
    </w:p>
    <w:p>
      <w:r>
        <w:t>________________________________________________________________________________</w:t>
      </w:r>
    </w:p>
    <w:p>
      <w:r>
        <w:t>Question 248 (ID: 2025-09-11T15:52:24.206460Z_82b1a6b9-6ae4-4bf6-903e-d84361bb506d)</w:t>
      </w:r>
    </w:p>
    <w:p>
      <w:r>
        <w:t>Given a primal problem f*, minimizing x to the power of 2 subject to x &gt;= b and a dual problem d*, maximizing d(α) subject to α &gt;= 0. Then d* = f* if f is non convex and x*, α* satisfy zero gradient, primal feasibility dual feasibility, and complementary slackness. Given a primal problem f*, minimizing x to the power of 2 subject to x &gt;= b and a dual problem d*, maximizing d(α) subject to α &gt;= 0. Then d* = f* if f is non convex and x*, α* satisfy zero gradient, primal feasibility, dual feasibility and complementary slackness. These are the Karush–Kuhn–Tucker (KKT) conditions.</w:t>
      </w:r>
    </w:p>
    <w:p>
      <w:r>
        <w:t>________________________________________________________________________________</w:t>
      </w:r>
    </w:p>
    <w:p>
      <w:r>
        <w:t>Question 249 (ID: 2025-08-18T18:57:37.465423Z_82b1a6b9-6ae4-4bf6-903e-d84361bb506d)</w:t>
      </w:r>
    </w:p>
    <w:p>
      <w:r>
        <w:t>A rectangle is placed inside a circle as shown in the figure. If the diameter of the circle is 22, what is the area of the shaded region? In order to find the area of the shaded region, you must subtract the area of the rectangle from the area of the circle.</w:t>
        <w:br/>
        <w:br/>
        <w:t>First, let's find the area of the circle.</w:t>
        <w:br/>
        <w:t>Recall how to find the area of a circle:</w:t>
        <w:br/>
        <w:t xml:space="preserve"> text   equals   pi  times  text  to the power of 2</w:t>
        <w:br/>
        <w:t>Now, recall the relationship between the radius and the diameter.</w:t>
        <w:br/>
        <w:t xml:space="preserve"> text   equals    text  divided by 2 </w:t>
        <w:br/>
        <w:t>Substitute in the length of the diameter to find the length of the radius.</w:t>
        <w:br/>
        <w:t xml:space="preserve"> text   equals   22 divided by 2 </w:t>
        <w:br/>
        <w:t xml:space="preserve"> text   equals  11</w:t>
        <w:br/>
        <w:t>Now, use the radius to find the area of the circle.</w:t>
        <w:br/>
        <w:t xml:space="preserve"> text   equals   pi  times 11 to the power of 2</w:t>
        <w:br/>
        <w:t xml:space="preserve"> text   equals  121 pi </w:t>
        <w:br/>
        <w:t>Next, find the area of the rectangle.</w:t>
        <w:br/>
        <w:t xml:space="preserve"> text   equals   text   times  text </w:t>
        <w:br/>
        <w:t>Substitute in the given values for the length and the width.</w:t>
        <w:br/>
        <w:t xml:space="preserve"> text   equals  9  times 17</w:t>
        <w:br/>
        <w:t xml:space="preserve"> text   equals  153</w:t>
        <w:br/>
        <w:t>Now that we have both areas, we can find the area of the shaded region.</w:t>
        <w:br/>
        <w:t xml:space="preserve"> text   equals   text   minus   text </w:t>
        <w:br/>
        <w:t xml:space="preserve"> text   equals  121 pi  minus  153</w:t>
        <w:br/>
        <w:t>Solve and round the answer to two decimal places.</w:t>
        <w:br/>
        <w:t xml:space="preserve"> text   equals  227.13 227.13 321.5 227.13 423.2 Question image: a circle with a diamond in the middle and a circle with a diamond in the middle</w:t>
      </w:r>
    </w:p>
    <w:p>
      <w:r>
        <w:t>________________________________________________________________________________</w:t>
      </w:r>
    </w:p>
    <w:p>
      <w:r>
        <w:t>Question 250 (ID: 2025-08-27T03:03:13.216126Z_77647c42-c888-47e3-8296-6fc452815810)</w:t>
      </w:r>
    </w:p>
    <w:p>
      <w:r>
        <w:t>Given Wage data consisting of age, education, year, and annual salary. The "Wage" data involves predicting a continuous or quantitative output value. This is often referred to as a regression problem. The Wage data involves predicting a continuous or quantitative output value. This is often referred to as a regression problem.</w:t>
      </w:r>
    </w:p>
    <w:p>
      <w:r>
        <w:t>________________________________________________________________________________</w:t>
      </w:r>
    </w:p>
    <w:p>
      <w:r>
        <w:t>Question 251 (ID: 2025-08-27T03:19:58.764209Z_77647c42-c888-47e3-8296-6fc452815810)</w:t>
      </w:r>
    </w:p>
    <w:p>
      <w:r>
        <w:t>In the early 1970s, the term generalized linear model was developed to describe an entire class of statistical learning methods that include both linear and logistic regression as special cases. By the end of the 1970s, many more techniques for learning from data were available. However, they were almost exclusively linear methods because fitting non-linear relationships was computationally difficult at the time.</w:t>
      </w:r>
    </w:p>
    <w:p>
      <w:r>
        <w:t>________________________________________________________________________________</w:t>
      </w:r>
    </w:p>
    <w:p>
      <w:r>
        <w:t>Question 252 (ID: 2025-10-16T21:37:51.556611Z_77647c42-c888-47e3-8296-6fc452815810)</w:t>
      </w:r>
    </w:p>
    <w:p>
      <w:r>
        <w:t>Modern memory studies use mainly physiological techniques rather than behavioral data to test major theories of memory. Although physiological techniques are expanding, major memory theories are primarily tested against behavioral data at present.</w:t>
      </w:r>
    </w:p>
    <w:p>
      <w:r>
        <w:t>________________________________________________________________________________</w:t>
      </w:r>
    </w:p>
    <w:p>
      <w:r>
        <w:t>Question 253 (ID: 2025-10-20T01:54:20.851431Z_77647c42-c888-47e3-8296-6fc452815810)</w:t>
      </w:r>
    </w:p>
    <w:p>
      <w:r>
        <w:t>True breeding black and yellow Labrador retrievers can produce brown puppies due to epistasis. This phenomenon is a classic example of recessive epistasis in Labrador retrievers, involving two genes: one for pigment color (B/b, where \mathbf{B} is black and  mathbf  is brown) and one for pigment deposition (E/e, where \mathbf{E} allows color and  mathbf  prevents it, resulting in yellow). True breeding black Labradors are  mathbf  and yellow Labs are often  mathbf  or  mathbf . Crossing a  mathbf  black dog with a  mathbf  yellow dog produces  mathbf  black offspring. However, crossing a true breeding  mathbf  black Lab with a  mathbf  yellow Lab is not the correct cross. The scenario requires the parents to be heterozygous at one or both loci, and the question is likely referring to the  mathbf  generation or a specific heterozygous cross. However, the scenario that leads to the brown phenotype ( mathbf  locus) is possible if the black parent is  mathbf  and the yellow parent is  mathbf  (a common cross resulting in a 9:3:4 ratio), which would lead to the brown phenotype  mathbf  in the offspring.  mathbf  offspring (heterozygous) from  mathbf  (yellow) and  mathbf  (brown) are  mathbf  (black). Crossing two  mathbf  dogs in the  mathbf  generation results in the epistatic 9:3:4 ratio, where the  mathbf  genotype produces the  mathbf  phenotype. Thus, the statement that epistasis is the mechanism allowing for brown puppies is correct.</w:t>
      </w:r>
    </w:p>
    <w:p>
      <w:r>
        <w:t>________________________________________________________________________________</w:t>
      </w:r>
    </w:p>
    <w:p>
      <w:r>
        <w:t>Question 254 (ID: 2025-08-15T20:42:51.731109Z_82b1a6b9-6ae4-4bf6-903e-d84361bb506d)</w:t>
      </w:r>
    </w:p>
    <w:p>
      <w:r>
        <w:t>Are these triangles similar? If so, list the scale factor. The two triangles are similar, but we can't be sure of that until we can compare all three corresponding pairs of sides and make sure the ratios are the same. In order to do that, we first have to solve for the missing sides using the Pythagorean Theorem.</w:t>
        <w:br/>
        <w:br/>
        <w:br/>
        <w:t>9 to the power of 2  plus  12 to the power of 2  equals  c to the power of 2</w:t>
        <w:br/>
        <w:br/>
        <w:br/>
        <w:t>81  plus  144  equals  c to the power of 2</w:t>
        <w:br/>
        <w:br/>
        <w:br/>
        <w:t>225  equals  c to the power of 2</w:t>
        <w:br/>
        <w:br/>
        <w:br/>
        <w:t xml:space="preserve"> square root of    equals  15  equals  c</w:t>
        <w:br/>
        <w:br/>
        <w:br/>
        <w:t>The smaller triangle is missing not the hypotenuse, c, but one of the legs, so we'll use the formula slightly differently.</w:t>
        <w:br/>
        <w:br/>
        <w:br/>
        <w:t>x to the power of 2  plus  6 to the power of 2  equals  10 to the power of 2</w:t>
        <w:br/>
        <w:br/>
        <w:br/>
        <w:t xml:space="preserve">x to the power of 2  plus  36  equals  100  text </w:t>
        <w:br/>
        <w:br/>
        <w:br/>
        <w:t>x to the power of 2  equals  64</w:t>
        <w:br/>
        <w:br/>
        <w:br/>
        <w:t>x  equals   square root of    equals  8 Now we can compare all three ratios of corresponding sides:</w:t>
        <w:br/>
        <w:br/>
        <w:t xml:space="preserve"> 6 divided by 9   equals ?  8 divided by 12   equals ?  10 divided by 15   text </w:t>
        <w:br/>
        <w:br/>
        <w:t>We can simplify the leftmost ratio by dividing top and bottom by 3 and getting  2 divided by 3 .</w:t>
        <w:br/>
        <w:br/>
        <w:t>We can simplify the middle ratio by dividing top and bottom by 4 and getting  2 divided by 3 .</w:t>
        <w:br/>
        <w:br/>
        <w:t>Finally, we can simplify the ratio on the right by dividing top and bottom by 5 and getting  2 divided by 3 .</w:t>
        <w:br/>
        <w:br/>
        <w:t>This means that the triangles are definitely similar, and  2 divided by 3  is the scale factor. Yes Scale Factror is   2 divided by 3  Yes Scale Factror is   5 divided by 6  No Yes Scale Factror is   5 divided by 3  Question image: a triangle is shown in the form of a right triangle</w:t>
      </w:r>
    </w:p>
    <w:p>
      <w:r>
        <w:t>________________________________________________________________________________</w:t>
      </w:r>
    </w:p>
    <w:p>
      <w:r>
        <w:t>Question 255 (ID: 2025-05-08T00:17:27.182025Z_77647c42-c888-47e3-8296-6fc452815810)</w:t>
      </w:r>
    </w:p>
    <w:p>
      <w:r>
        <w:t>Which response BEST describes the great dictatorships of the twentieth century? The twentieth century hosted the most repressive regimes in history. Louis XIV's France never experienced the sort of intense control exercised by the Nazis and Soviets, the latter of which made traditional religion illegal. Twentieth-century dictators used radio and television to further their own interests. Despite themselves, they always had to accommodate a free press. They never officially outlawed religion. They were never as repressive as Louis XIV's France. They were the most repressive regimes in history. They eliminated radio and television.</w:t>
      </w:r>
    </w:p>
    <w:p>
      <w:r>
        <w:t>________________________________________________________________________________</w:t>
      </w:r>
    </w:p>
    <w:p>
      <w:r>
        <w:t>Question 256 (ID: 2025-10-16T03:29:40.931081Z_77647c42-c888-47e3-8296-6fc452815810)</w:t>
      </w:r>
    </w:p>
    <w:p>
      <w:r>
        <w:t>What stage of mitosis is shown in the photo?  metaphase ?? Question image: an image of a cell with green and red neurons</w:t>
      </w:r>
    </w:p>
    <w:p>
      <w:r>
        <w:t>________________________________________________________________________________</w:t>
      </w:r>
    </w:p>
    <w:p>
      <w:r>
        <w:t>Question 257 (ID: 2025-07-02T18:36:25.390905Z_82b1a6b9-6ae4-4bf6-903e-d84361bb506d)</w:t>
      </w:r>
    </w:p>
    <w:p>
      <w:r>
        <w:t>Which unit is commonly used to measure angles? Angles are measured in degrees. Centimeter Degree Meter Gram</w:t>
      </w:r>
    </w:p>
    <w:p>
      <w:r>
        <w:t>________________________________________________________________________________</w:t>
      </w:r>
    </w:p>
    <w:p>
      <w:r>
        <w:t>Question 258 (ID: 2025-08-30T22:16:54.724257Z_77647c42-c888-47e3-8296-6fc452815810)</w:t>
      </w:r>
    </w:p>
    <w:p>
      <w:r>
        <w:t>In machine learning, variance refers to the amount by which  hat  would change if we estimated it using a different training data set. Variance is a core concept in the Bias-Variance Trade-off in machine learning. It precisely quantifies a model's sensitivity to the specific training data it was fitted on. A model with high variance is one where the estimated function, hat , would change significantly (or be very different) if a completely new training set were used. This instability is the definition of variance, contrasting with bias, which measures the model's fundamental, systematic error regardless of the training set.</w:t>
      </w:r>
    </w:p>
    <w:p>
      <w:r>
        <w:t>________________________________________________________________________________</w:t>
      </w:r>
    </w:p>
    <w:p>
      <w:r>
        <w:t>Question 259 (ID: 2025-10-15T19:26:54.310276Z_77647c42-c888-47e3-8296-6fc452815810)</w:t>
      </w:r>
    </w:p>
    <w:p>
      <w:r>
        <w:t>In local learning rules, what variables typically influence the weight update  Delta w subscript ij? Local learning considers presynaptic and postsynaptic signals, synaptic weight, and if supervised, target-related information for updating weights. Presynaptic input, postsynaptic output, current weight. Only the synapse's previous update values. Random noise independent of neuron signals. Only the postsynaptic output O subscript i without presynaptic data.</w:t>
      </w:r>
    </w:p>
    <w:p>
      <w:r>
        <w:t>________________________________________________________________________________</w:t>
      </w:r>
    </w:p>
    <w:p>
      <w:r>
        <w:t>Question 260 (ID: 2025-11-02T05:06:24.839729Z_77647c42-c888-47e3-8296-6fc452815810)</w:t>
      </w:r>
    </w:p>
    <w:p>
      <w:r>
        <w:t>The zROC function predicted by the unequal variance strength model is nonlinear and concave up. The unequal variance strength model predicts a linear zROC function but with slope less than 1, not a nonlinear/concave shape.</w:t>
      </w:r>
    </w:p>
    <w:p>
      <w:r>
        <w:t>________________________________________________________________________________</w:t>
      </w:r>
    </w:p>
    <w:p>
      <w:r>
        <w:t>Question 261 (ID: 2025-09-10T19:56:18.976250Z_82b1a6b9-6ae4-4bf6-903e-d84361bb506d)</w:t>
      </w:r>
    </w:p>
    <w:p>
      <w:r>
        <w:t>Which of the following statements is true about the working of AdaBoost? AdaBoost starts with equal weights and random sampling. It starts by predicting the original dataset and gives equal weights to each observation. So in the first step of AdaBoost each sample has an identical weight that indicates how important it is regarding the classification. It starts with equal weights and re – weighting will be done. It starts with unequal weights and re – weighting will be done. It starts with unequal weights and random sampling. It starts with equal weights and random sampling.</w:t>
      </w:r>
    </w:p>
    <w:p>
      <w:r>
        <w:t>________________________________________________________________________________</w:t>
      </w:r>
    </w:p>
    <w:p>
      <w:r>
        <w:t>Question 262 (ID: 2025-11-02T05:35:45.992705Z_77647c42-c888-47e3-8296-6fc452815810)</w:t>
      </w:r>
    </w:p>
    <w:p>
      <w:r>
        <w:t>What is the primary cause of performance slowdown for ThreeSum with very large arrays, as observed in empirical tests? As array size grows, cache misses increase, causing greater data access latency and slowing overall performance. Caching effects increase time to access memory with large arrays. Inherent limitations in application-layer design. Network latency during execution. Compiler bugs that intensify with input size. Faster processors that reduce the time too much.</w:t>
      </w:r>
    </w:p>
    <w:p>
      <w:r>
        <w:t>________________________________________________________________________________</w:t>
      </w:r>
    </w:p>
    <w:p>
      <w:r>
        <w:t>Question 263 (ID: 2025-10-18T19:29:27.203693Z_77647c42-c888-47e3-8296-6fc452815810)</w:t>
      </w:r>
    </w:p>
    <w:p>
      <w:r>
        <w:t>In the context of weight regularization, what problem does using a mixture of Gaussian priors solve? In weight regularization, a mixture of Gaussian priors (MoG) addresses the limitation of standard priors (like a single Gaussian in L subscript 2 regularization) which center weights primarily around zero. By modeling the prior distribution of weights as a mixture of several Gaussian distributions, the MoG allows the model to learn that different groups of weights might be appropriate, not just weights close to zero. This enables the weights to naturally form clusters around the mean (center) of each component Gaussian, providing a more flexible and sparse regularization mechanism that is better suited for complex, deep learning models where a single, simple prior may be too restrictive. It lets weights cluster flexibly around multiple centers. It removes any form of regularization allowing arbitrary weights. It fixes all weights at preset random values without adaptation. It forces all weights to become exactly equal without variation.</w:t>
      </w:r>
    </w:p>
    <w:p>
      <w:r>
        <w:t>________________________________________________________________________________</w:t>
      </w:r>
    </w:p>
    <w:p>
      <w:r>
        <w:t>Question 264 (ID: 2025-11-02T05:34:31.226901Z_77647c42-c888-47e3-8296-6fc452815810)</w:t>
      </w:r>
    </w:p>
    <w:p>
      <w:r>
        <w:t>How does memory usage estimation differ fundamentally from running time estimation? Memory usage involves dynamic allocations, stack and heap management, and garbage collection, factors less relevant in mere time calculations. Memory depends on allocation and object lifetimes, making behavior dynamic. Memory usage is identical for all programming languages. Running time depends only on data storage size. Memory estimation is only about counting CPU cycles. Running time estimates ignore any hardware influence.</w:t>
      </w:r>
    </w:p>
    <w:p>
      <w:r>
        <w:t>________________________________________________________________________________</w:t>
      </w:r>
    </w:p>
    <w:p>
      <w:r>
        <w:t>Question 265 (ID: 2025-09-11T22:51:36.702608Z_77647c42-c888-47e3-8296-6fc452815810)</w:t>
      </w:r>
    </w:p>
    <w:p>
      <w:r>
        <w:t>Solve:  integral cos open parenthesis x close parenthesis   \sin({x})+{c} Don't forget the plus C We can prove this by taking the derivative of the correct answer</w:t>
        <w:br/>
        <w:br/>
        <w:t xml:space="preserve"> d divided by dx   open parenthesis sin open parenthesis x close parenthesis   plus  c close parenthesis   equals  cos open parenthesis x close parenthesis </w:t>
      </w:r>
    </w:p>
    <w:p>
      <w:r>
        <w:t>________________________________________________________________________________</w:t>
      </w:r>
    </w:p>
    <w:p>
      <w:r>
        <w:t>Question 266 (ID: 2025-11-02T05:29:23.616892Z_77647c42-c888-47e3-8296-6fc452815810)</w:t>
      </w:r>
    </w:p>
    <w:p>
      <w:r>
        <w:t>What does the order of growth of a program's running time primarily depend on? Order of growth is an abstract model based on algorithmic steps and frequency, unaffected by hardware differences or programming language variations. The algorithm's structure, not the hardware specifics or implementation. The specific hardware brand used to execute instructions. The programming language used to write the code. The type of operating system running the program. The underlying computer architecture exclusively.</w:t>
      </w:r>
    </w:p>
    <w:p>
      <w:r>
        <w:t>________________________________________________________________________________</w:t>
      </w:r>
    </w:p>
    <w:p>
      <w:r>
        <w:t>Question 267 (ID: 2025-10-21T01:12:21.747335Z_77647c42-c888-47e3-8296-6fc452815810)</w:t>
      </w:r>
    </w:p>
    <w:p>
      <w:r>
        <w:t>Why are confidence judgments useful in constructing ROC curves? Confidence ratings allow researchers to simulate different threshold settings by grouping responses, enabling the construction of detailed ROC curves from experimental data. They provide multiple thresholds to estimate hit and false-alarm rates. They directly measure memory strength for each item tested. They replace the need for hit and false-alarm rates entirely. They eliminate all bias by forcing equal response probabilities.</w:t>
      </w:r>
    </w:p>
    <w:p>
      <w:r>
        <w:t>________________________________________________________________________________</w:t>
      </w:r>
    </w:p>
    <w:p>
      <w:r>
        <w:t>Question 268 (ID: 2025-11-02T05:33:13.159911Z_77647c42-c888-47e3-8296-6fc452815810)</w:t>
      </w:r>
    </w:p>
    <w:p>
      <w:r>
        <w:t>What is the primary assumption when using the 'doubling hypothesis' for a program's running time? Doubling hypothesis predicts the multiplicative change in running time when problem size doubles, facilitating performance estimation. That running time scales predictably by a constant when input size doubles. That input data always stays constant regardless of size. That hardware speed doubles automatically with input size. That running time remains unchanged for doubling input size. That program memory usage doubles with input size.</w:t>
      </w:r>
    </w:p>
    <w:p>
      <w:r>
        <w:t>________________________________________________________________________________</w:t>
      </w:r>
    </w:p>
    <w:p>
      <w:r>
        <w:t>Question 269 (ID: 2025-11-02T05:33:35.112353Z_77647c42-c888-47e3-8296-6fc452815810)</w:t>
      </w:r>
    </w:p>
    <w:p>
      <w:r>
        <w:t>What makes the running time of ThreeSum specifically cubic in order? ThreeSum has three nested loops over n elements, causing the running time to grow roughly as the cube of the input size. It uses three nested loops iterating through all triples of inputs. It sorts the array and performs linear scans. It performs logarithmic binary searches on data. It processes only pairs rather than triples of elements. It uses recursive calls that double each time.</w:t>
      </w:r>
    </w:p>
    <w:p>
      <w:r>
        <w:t>________________________________________________________________________________</w:t>
      </w:r>
    </w:p>
    <w:p>
      <w:r>
        <w:t>Question 270 (ID: 2025-09-22T16:39:49.760288Z_77647c42-c888-47e3-8296-6fc452815810)</w:t>
      </w:r>
    </w:p>
    <w:p>
      <w:r>
        <w:t>What would be the output of this java code block? int x = 2;</w:t>
        <w:br/>
        <w:br/>
        <w:t>switch(x*4){</w:t>
        <w:br/>
        <w:t xml:space="preserve">    case 4:</w:t>
        <w:br/>
        <w:t xml:space="preserve">        System.out.print(s:"vip");</w:t>
        <w:br/>
        <w:t xml:space="preserve">        break;</w:t>
        <w:br/>
        <w:t xml:space="preserve">    case 2:</w:t>
        <w:br/>
        <w:t xml:space="preserve">        System.out.print(s:"vap");</w:t>
        <w:br/>
        <w:t xml:space="preserve">        break;</w:t>
        <w:br/>
        <w:t xml:space="preserve">    case 8:</w:t>
        <w:br/>
        <w:t xml:space="preserve">        System.out.print(s:"vop");</w:t>
        <w:br/>
        <w:t xml:space="preserve">    default:</w:t>
        <w:br/>
        <w:t xml:space="preserve">        System.out.print(s:"voom");</w:t>
        <w:br/>
        <w:t xml:space="preserve">        break;</w:t>
        <w:br/>
        <w:t>} case 8: has no break statements thus default: also runs resultings in: "vopvoom" vopvoom vip vap voom vop</w:t>
      </w:r>
    </w:p>
    <w:p>
      <w:r>
        <w:t>________________________________________________________________________________</w:t>
      </w:r>
    </w:p>
    <w:p>
      <w:r>
        <w:t>Question 271 (ID: 2025-09-15T16:37:34.956038Z_77647c42-c888-47e3-8296-6fc452815810)</w:t>
      </w:r>
    </w:p>
    <w:p>
      <w:r>
        <w:t>In Java, how do you declare a new Scanner object to a variable named "myObj"?  Scanner myObj = new Scanner(System.in); We pass the System.in object into the Scanner constructor, now our scanner is declared and has access to the i/o stream</w:t>
      </w:r>
    </w:p>
    <w:p>
      <w:r>
        <w:t>________________________________________________________________________________</w:t>
      </w:r>
    </w:p>
    <w:p>
      <w:r>
        <w:t>Question 272 (ID: 2025-11-03T16:52:00.746830Z_77647c42-c888-47e3-8296-6fc452815810)</w:t>
      </w:r>
    </w:p>
    <w:p>
      <w:r>
        <w:t>What is the primary focus of the field of neurobiology within biological studies? Neurobiology concentrates on understanding the nervous system's structure, molecular interactions, and functions within living organisms. Neurobiology studies the biology and function of nervous systems. Neurobiology studies non-living environmental elements. Neurobiology examines fossil records for evolution. Neurobiology focuses exclusively on plant cell structure. Neurobiology investigates atmospheric ecosystems.</w:t>
      </w:r>
    </w:p>
    <w:p>
      <w:r>
        <w:t>________________________________________________________________________________</w:t>
      </w:r>
    </w:p>
    <w:p>
      <w:r>
        <w:t>Question 273 (ID: 2025-09-02T02:22:35.936748Z_77647c42-c888-47e3-8296-6fc452815810)</w:t>
      </w:r>
    </w:p>
    <w:p>
      <w:r>
        <w:t>S = &lt; phi ,  phi ,  phi &gt;</w:t>
        <w:br/>
        <w:t>Training Data = &lt;square, point, white&gt; =&gt; Yes (positive example. How will S be represented after encountering this training data? Initially, S contains phi, which implies that no example is positive. It encounters a positive example, which is inconsistent with the current hypothesis. So, it generalizes accordingly to approve the new example. It thus takes the values of the training instance. &lt; phi ,  phi ,  phi &gt; &lt;square, pointy, white&gt; &lt;circular, blunt, black&gt; &lt;?, ?, ?&gt;</w:t>
      </w:r>
    </w:p>
    <w:p>
      <w:r>
        <w:t>________________________________________________________________________________</w:t>
      </w:r>
    </w:p>
    <w:p>
      <w:r>
        <w:t>Question 274 (ID: 2025-09-03T16:50:02.630982Z_82b1a6b9-6ae4-4bf6-903e-d84361bb506d)</w:t>
      </w:r>
    </w:p>
    <w:p>
      <w:r>
        <w:t>solve the addition below one hand has 5 fingers while other has 2, so it adds up to 7 7 8 9 5 Question image: a diagram showing the number of the fingers and the number of the number of the fingers</w:t>
      </w:r>
    </w:p>
    <w:p>
      <w:r>
        <w:t>________________________________________________________________________________</w:t>
      </w:r>
    </w:p>
    <w:p>
      <w:r>
        <w:t>Question 275 (ID: 2025-11-02T05:43:01.518918Z_77647c42-c888-47e3-8296-6fc452815810)</w:t>
      </w:r>
    </w:p>
    <w:p>
      <w:r>
        <w:t>The running time for matrix multiplication on two m-by-m matrices is best classified as cubic time. The running time is proportional to m to the power of 3, but since input size n is m to the power of 2, the order of growth with respect to n is n to the power of 3 divided by 2, not cubic.</w:t>
      </w:r>
    </w:p>
    <w:p>
      <w:r>
        <w:t>________________________________________________________________________________</w:t>
      </w:r>
    </w:p>
    <w:p>
      <w:r>
        <w:t>Question 276 (ID: 2025-11-02T05:43:42.803176Z_77647c42-c888-47e3-8296-6fc452815810)</w:t>
      </w:r>
    </w:p>
    <w:p>
      <w:r>
        <w:t>The doubling hypothesis can be used to empirically verify a program's order of growth. Doubling input size and observing the ratio of running times helps empirically validate a program's order of growth.</w:t>
      </w:r>
    </w:p>
    <w:p>
      <w:r>
        <w:t>________________________________________________________________________________</w:t>
      </w:r>
    </w:p>
    <w:p>
      <w:r>
        <w:t>Question 277 (ID: 2025-11-02T05:43:56.810613Z_77647c42-c888-47e3-8296-6fc452815810)</w:t>
      </w:r>
    </w:p>
    <w:p>
      <w:r>
        <w:t>Premature optimization is generally recommended as the best way to improve program performance early in development. Premature optimization can lead to complex, unclear code; clear correct code should come first.</w:t>
      </w:r>
    </w:p>
    <w:p>
      <w:r>
        <w:t>________________________________________________________________________________</w:t>
      </w:r>
    </w:p>
    <w:p>
      <w:r>
        <w:t>Question 278 (ID: 2025-09-30T04:05:26.577414Z_77647c42-c888-47e3-8296-6fc452815810)</w:t>
      </w:r>
    </w:p>
    <w:p>
      <w:r>
        <w:t>What do sensitivity and specificity measure in a classification context? Sensitivity is the fraction of true positives correctly identified; specificity is the fraction of true negatives correctly identified. Sensitivity measures false positive rate, specificity measures false negative rate. Sensitivity measures true positive rate, specificity measures true negative rate. Sensitivity and specificity are the same and measure classification speed. Sensitivity measures overall accuracy, specificity measures error rate.</w:t>
      </w:r>
    </w:p>
    <w:p>
      <w:r>
        <w:t>________________________________________________________________________________</w:t>
      </w:r>
    </w:p>
    <w:p>
      <w:r>
        <w:t>Question 279 (ID: 2025-08-27T03:22:10.443332Z_77647c42-c888-47e3-8296-6fc452815810)</w:t>
      </w:r>
    </w:p>
    <w:p>
      <w:r>
        <w:t>Neural Networks gained popularity in the 1980 s This was after an increase in computing power that made classification and regression trees possible.</w:t>
      </w:r>
    </w:p>
    <w:p>
      <w:r>
        <w:t>________________________________________________________________________________</w:t>
      </w:r>
    </w:p>
    <w:p>
      <w:r>
        <w:t>Question 280 (ID: 2025-11-02T05:44:05.322692Z_77647c42-c888-47e3-8296-6fc452815810)</w:t>
      </w:r>
    </w:p>
    <w:p>
      <w:r>
        <w:t>For two parameters m and n, holding one fixed while analyzing the other can help determine the order of growth for programs with multiple parameters. Analyzing each parameter separately helps understand combined complexity for multiple-parameter algorithms.</w:t>
      </w:r>
    </w:p>
    <w:p>
      <w:r>
        <w:t>________________________________________________________________________________</w:t>
      </w:r>
    </w:p>
    <w:p>
      <w:r>
        <w:t>Question 281 (ID: 2025-07-01T19:16:53.299234Z_82b1a6b9-6ae4-4bf6-903e-d84361bb506d)</w:t>
      </w:r>
    </w:p>
    <w:p>
      <w:r>
        <w:t>What is the value of cos open parenthesis π close parenthesis ? The coordinate of  pi  on the unit circle is (-1, 0) 0 1 -1 2 a circle with the center of the circle and the center of the circle with the center of the circle, and the center of the center of</w:t>
      </w:r>
    </w:p>
    <w:p>
      <w:r>
        <w:t>________________________________________________________________________________</w:t>
      </w:r>
    </w:p>
    <w:p>
      <w:r>
        <w:t>Question 282 (ID: 2025-10-16T17:58:22.207352Z_77647c42-c888-47e3-8296-6fc452815810)</w:t>
      </w:r>
    </w:p>
    <w:p>
      <w:r>
        <w:t>How can associations be conceptualized beyond simple directional links between items? Associations can form holistic representations that merge two individual items into one unified concept, such as combining horse and house into the concept barn. As holistic representations combining both items into one. As isolated items independently stored without combination. As separate memories suppressed to avoid confusion. As mere sensory impressions lacking semantic content.</w:t>
      </w:r>
    </w:p>
    <w:p>
      <w:r>
        <w:t>________________________________________________________________________________</w:t>
      </w:r>
    </w:p>
    <w:p>
      <w:r>
        <w:t>Question 283 (ID: 2025-11-02T05:45:32.145269Z_77647c42-c888-47e3-8296-6fc452815810)</w:t>
      </w:r>
    </w:p>
    <w:p>
      <w:r>
        <w:t>Dividing a problem into smaller subproblems and combining solutions is a hallmark of linearithmic algorithms. Divide-and-conquer algorithms like mergesort exhibit linearithmic running times by recursively dividing problems.</w:t>
      </w:r>
    </w:p>
    <w:p>
      <w:r>
        <w:t>________________________________________________________________________________</w:t>
      </w:r>
    </w:p>
    <w:p>
      <w:r>
        <w:t>Question 284 (ID: 2025-10-21T01:20:30.553574Z_77647c42-c888-47e3-8296-6fc452815810)</w:t>
      </w:r>
    </w:p>
    <w:p>
      <w:r>
        <w:t>What learning rule did Hull propose to account for repetition effects more accurately? Hull's learning rule models diminishing returns by increasing strength proportionally to the remaining capacity to reach a maximum level, reflecting empirical repetition effects. Increment strength as a fraction of difference from the maximum. Resetting strength to zero after each repetition. Ignoring previous strength and only counting last trial's effect. Adding a fixed strength amount regardless of current level.</w:t>
      </w:r>
    </w:p>
    <w:p>
      <w:r>
        <w:t>________________________________________________________________________________</w:t>
      </w:r>
    </w:p>
    <w:p>
      <w:r>
        <w:t>Question 285 (ID: 2025-10-18T21:07:47.460533Z_77647c42-c888-47e3-8296-6fc452815810)</w:t>
      </w:r>
    </w:p>
    <w:p>
      <w:r>
        <w:t>What role does the threshold parameter (C) play in strength theory? The threshold C is the decision point in strength theory where strengths above C lead to a 'yes' recognition response and strengths below lead to a 'no' response. It determines the cutoff strength above which an item is recognized. It sets the maximum strength an item can reach. It controls how frequently items are presented to a participant. It indicates the average strength of lure distributions.</w:t>
      </w:r>
    </w:p>
    <w:p>
      <w:r>
        <w:t>________________________________________________________________________________</w:t>
      </w:r>
    </w:p>
    <w:p>
      <w:r>
        <w:t>Question 286 (ID: 2025-09-05T16:49:02.874506Z_82b1a6b9-6ae4-4bf6-903e-d84361bb506d)</w:t>
      </w:r>
    </w:p>
    <w:p>
      <w:r>
        <w:t>Instance space: X = set of real numbers, Hypothesis space H: the set of intervals on the real number line. a and b can be any constants used to represent the hypothesis. How is H represented? H is the set of hypotheses of the form a &lt; x &lt; b, where a and b may be any real constants. It signifies an interval whose lower bound is a and the upper bound is b. X is contained within these bounds. a – b  less than  a  plus  b a  plus  b  less than  x  less than  2 open parenthesis a plus b close parenthesis   a divided by b  less than  x  less than  a times b a  less than  x  less than  b</w:t>
      </w:r>
    </w:p>
    <w:p>
      <w:r>
        <w:t>________________________________________________________________________________</w:t>
      </w:r>
    </w:p>
    <w:p>
      <w:r>
        <w:t>Question 287 (ID: 2025-10-21T16:40:40.626580Z_77647c42-c888-47e3-8296-6fc452815810)</w:t>
      </w:r>
    </w:p>
    <w:p>
      <w:r>
        <w:t>Which major Go tournaments emerged in the 20th century and what significance did they hold? The 20th century saw the creation and reform of major Go titles such as Hon'inbō’s tournament transformation, Ōza, Jūdan, and Meijin's repositioning as premier national professional competitions. Hon'inbō made open contest, unifying old systems Meijin title relaunched as open tournament (1962) Ōza and Jūdan became new national titles Tengen and Kisei titles were honorary non-competitive awards Chunlan Cup and Samsung Fire Cup were regional amateur contests Ing Cup was the first international Go tournament in the 1800s</w:t>
      </w:r>
    </w:p>
    <w:p>
      <w:r>
        <w:t>________________________________________________________________________________</w:t>
      </w:r>
    </w:p>
    <w:p>
      <w:r>
        <w:t>Question 288 (ID: 2025-10-21T16:39:30.040275Z_77647c42-c888-47e3-8296-6fc452815810)</w:t>
      </w:r>
    </w:p>
    <w:p>
      <w:r>
        <w:t>How did AI development impact professional Go in the 21st century? AI programs like AlphaGo revolutionized Go by defeating champions, becoming critical training aids, and reshaping game strategies, including popularizing unorthodox moves not previously accepted. AI validated new moves and strategies AI became a vital training tool for players AI defeated top pros like Lee Sedol Use of AI caused Go to be banned in most countries AI replaced all human Go players in official competitions Professional players rejected AI and ceased playing tournaments</w:t>
      </w:r>
    </w:p>
    <w:p>
      <w:r>
        <w:t>________________________________________________________________________________</w:t>
      </w:r>
    </w:p>
    <w:p>
      <w:r>
        <w:t>Question 289 (ID: 2025-10-21T16:37:04.558430Z_77647c42-c888-47e3-8296-6fc452815810)</w:t>
      </w:r>
    </w:p>
    <w:p>
      <w:r>
        <w:t>What were the characteristics of Korean Sunjang baduk compared to Chinese and Japanese Go? Sunjang baduk began with fixed stone placements including a ninth at center, used unique scoring incorporating neutral points and omitting prisoners, and employed marked boards for strategic stone setup. Played on marked boards with special placements Scoring used neutral points, prisoners ignored Started with preset stones and a center stone Played entirely on 19x19 empty boards without markings Counting always ignored neutral points and prisoners Sunjang baduk was played randomly with no starting stones</w:t>
      </w:r>
    </w:p>
    <w:p>
      <w:r>
        <w:t>________________________________________________________________________________</w:t>
      </w:r>
    </w:p>
    <w:p>
      <w:r>
        <w:t>Question 290 (ID: 2025-10-18T19:24:31.737995Z_77647c42-c888-47e3-8296-6fc452815810)</w:t>
      </w:r>
    </w:p>
    <w:p>
      <w:r>
        <w:t>What is an inverse problem in the context of supervised learning? Inverse problems involve predicting inputs from outputs in settings where multiple inputs can generate the same output, causing multimodality. Multiple input configurations give the same output, making the mapping non-unique. A problem that ignores input features and relies only on output predictions. A problem where each output has a unique input making the mapping straightforward. A problem that only occurs in unsupervised learning without labeled data.</w:t>
      </w:r>
    </w:p>
    <w:p>
      <w:r>
        <w:t>________________________________________________________________________________</w:t>
      </w:r>
    </w:p>
    <w:p>
      <w:r>
        <w:t>Question 291 (ID: 2025-09-15T17:47:38.168828Z_82b1a6b9-6ae4-4bf6-903e-d84361bb506d)</w:t>
      </w:r>
    </w:p>
    <w:p>
      <w:r>
        <w:t>Is the assumption of the Naïve Bayes algorithm a limitation to use it? It’s true that the assumption of the Naïve Bayes’ algorithm is a limitation to use it since implicitly it assumes that all the input attributes are mutually independent of each other. But in real life it is almost impossible that we get a set of input attributes which are independent.</w:t>
      </w:r>
    </w:p>
    <w:p>
      <w:r>
        <w:t>________________________________________________________________________________</w:t>
      </w:r>
    </w:p>
    <w:p>
      <w:r>
        <w:t>Question 292 (ID: 2025-08-18T17:56:34.498917Z_82b1a6b9-6ae4-4bf6-903e-d84361bb506d)</w:t>
      </w:r>
    </w:p>
    <w:p>
      <w:r>
        <w:t>If a rectangle with a diagonal of 224 is inscribed in a circle, what is the circumference of the circle? Notice that the diagonal of the rectangle is the same as the diameter of the circle.</w:t>
        <w:br/>
        <w:br/>
        <w:br/>
        <w:t xml:space="preserve"> text   equals   text   equals  224</w:t>
        <w:br/>
        <w:br/>
        <w:br/>
        <w:t>Now, recall how to find the circumference of a circle.</w:t>
        <w:br/>
        <w:br/>
        <w:br/>
        <w:t xml:space="preserve"> text   equals   text   times  pi </w:t>
        <w:br/>
        <w:br/>
        <w:br/>
        <w:t>Substitute in the given diameter to find the circumference.</w:t>
        <w:br/>
        <w:br/>
        <w:br/>
        <w:t xml:space="preserve"> text   equals  224 pi  224 pi  336 pi  448 pi  122 pi  a circle with a line in the middle and a line in the middle</w:t>
      </w:r>
    </w:p>
    <w:p>
      <w:r>
        <w:t>________________________________________________________________________________</w:t>
      </w:r>
    </w:p>
    <w:p>
      <w:r>
        <w:t>Question 293 (ID: 2025-10-21T01:11:57.729782Z_77647c42-c888-47e3-8296-6fc452815810)</w:t>
      </w:r>
    </w:p>
    <w:p>
      <w:r>
        <w:t>What does an ROC curve illustrate in the context of recognition memory? The ROC curve connects the hit rate and false-alarm rate across various decision thresholds, illustrating the trade-off between correct recognition and errors in strength-based recognition tasks. Shows hit rates as a function of false-alarm rates. It plots reaction time against hit probability across trials. It graphs the average strength of targets over test repetitions. It displays number of studied items against recall accuracy.</w:t>
      </w:r>
    </w:p>
    <w:p>
      <w:r>
        <w:t>________________________________________________________________________________</w:t>
      </w:r>
    </w:p>
    <w:p>
      <w:r>
        <w:t>Question 294 (ID: 2025-10-06T23:36:09.186604Z_77647c42-c888-47e3-8296-6fc452815810)</w:t>
      </w:r>
    </w:p>
    <w:p>
      <w:r>
        <w:t>The bias–variance decomposition partitions expected error into bias squared, variance, and irreducible error. Expected generalization error is decomposed into the square of bias, variance, and irreducible error from noise.</w:t>
      </w:r>
    </w:p>
    <w:p>
      <w:r>
        <w:t>________________________________________________________________________________</w:t>
      </w:r>
    </w:p>
    <w:p>
      <w:r>
        <w:t>Question 295 (ID: 2025-10-21T01:23:38.276319Z_77647c42-c888-47e3-8296-6fc452815810)</w:t>
      </w:r>
    </w:p>
    <w:p>
      <w:r>
        <w:t>Why is the slope of the zROC curve informative for memory research? Variations in zROC slope reflect differences in spread of memory strength signals between targets and lures, illuminating encoding variability. It reveals the variability ratio between target and lure strength distributions. It shows the average reaction time during recognition. It measures the absolute difference between hit and false-alarm rates. It indicates the overall accuracy of the memory test.</w:t>
      </w:r>
    </w:p>
    <w:p>
      <w:r>
        <w:t>________________________________________________________________________________</w:t>
      </w:r>
    </w:p>
    <w:p>
      <w:r>
        <w:t>Question 296 (ID: 2025-07-03T18:24:06.816458Z_82b1a6b9-6ae4-4bf6-903e-d84361bb506d)</w:t>
      </w:r>
    </w:p>
    <w:p>
      <w:r>
        <w:t>Which of the following is NOT true for a parallelogram In a parallelogram:</w:t>
        <w:br/>
        <w:br/>
        <w:t>Opposite sides are equal</w:t>
        <w:br/>
        <w:t>Opposite angles are equal</w:t>
        <w:br/>
        <w:t>Diagonals bisect each other</w:t>
        <w:br/>
        <w:t>But diagonals are not always equal(they are only equal in special cases like rectangles) Opposite sides are equal Opposite angles are equal Diagonals are always equal Diagonals bisect each other a diagram of a square, square, and rec</w:t>
      </w:r>
    </w:p>
    <w:p>
      <w:r>
        <w:t>________________________________________________________________________________</w:t>
      </w:r>
    </w:p>
    <w:p>
      <w:r>
        <w:t>Question 297 (ID: 2025-08-30T21:07:02.611966Z_77647c42-c888-47e3-8296-6fc452815810)</w:t>
      </w:r>
    </w:p>
    <w:p>
      <w:r>
        <w:t>PAC learning stands for Probably approximately correct learning In computational learning theory, PAC learning is a framework for mathematical analysis of machine learning. It was proposed in 1984 by Leslie Valiant</w:t>
      </w:r>
    </w:p>
    <w:p>
      <w:r>
        <w:t>________________________________________________________________________________</w:t>
      </w:r>
    </w:p>
    <w:p>
      <w:r>
        <w:t>Question 298 (ID: 2025-10-07T18:17:11.894058Z_77647c42-c888-47e3-8296-6fc452815810)</w:t>
      </w:r>
    </w:p>
    <w:p>
      <w:r>
        <w:t>Why can't residual sum of squares (RSS) or R-squared alone be used to choose the best model size? RSS and R-squared only measure training error, where RSS decreases and R-squared increases with more predictors, so they don't reflect true prediction error on new data. Because R-squared always increases as variables increase Because RSS always decreases as variables increase Because they remain constant regardless of model size Because they measure test error directly</w:t>
      </w:r>
    </w:p>
    <w:p>
      <w:r>
        <w:t>________________________________________________________________________________</w:t>
      </w:r>
    </w:p>
    <w:p>
      <w:r>
        <w:t>Question 299 (ID: 2025-10-16T17:39:22.543743Z_77647c42-c888-47e3-8296-6fc452815810)</w:t>
      </w:r>
    </w:p>
    <w:p>
      <w:r>
        <w:t>What was Georg Elias Müller's key technical contribution to memory experiments? Müller improved experimental rigor by using a rotating drum mechanism to ensure consistent timing and reduce participant rehearsal during memory tasks. The adaptation of a rotating memory drum for controlled timing The development of verbal recall methods without physical apparatus usage The design of an early computerized system for presenting syllables visually The creation of randomized word lists for associative learning studies</w:t>
      </w:r>
    </w:p>
    <w:p>
      <w:r>
        <w:t>________________________________________________________________________________</w:t>
      </w:r>
    </w:p>
    <w:p>
      <w:r>
        <w:t>Question 300 (ID: 2025-10-16T17:45:05.492161Z_77647c42-c888-47e3-8296-6fc452815810)</w:t>
      </w:r>
    </w:p>
    <w:p>
      <w:r>
        <w:t>What was a critical feature that distinguished Müller's laboratory experiments from Ebbinghaus's? Müller expanded the methodology by standardizing stimulus timing with apparatuses and increasing sample sizes to enhance experimental validity. Müller studied large groups with controlled apparatus, improving rigor Müller avoided timing controls and allowed self-paced learning sessions Müller only tested a single participant repeatedly under similar conditions Müller relied solely on introspection without experimental equipment</w:t>
      </w:r>
    </w:p>
    <w:p>
      <w:r>
        <w:t>________________________________________________________________________________</w:t>
      </w:r>
    </w:p>
    <w:p>
      <w:r>
        <w:t>Question 301 (ID: 2025-10-06T23:33:50.504445Z_77647c42-c888-47e3-8296-6fc452815810)</w:t>
      </w:r>
    </w:p>
    <w:p>
      <w:r>
        <w:t>As the complexity of a model increases, its bias generally decreases while its variance generally increases. As a model becomes more complex (e.g., adding more features or increasing polynomial degree), it gains flexibility and can better fit the training data, thus reducing its bias (the error due to overly simplistic assumptions). However, this high flexibility also makes the model more sensitive to small fluctuations and noise in the training data, causing its performance to vary significantly across different datasets, which results in an increase in variance. The goal of modeling is to find the optimal point where both bias and variance are minimized.</w:t>
      </w:r>
    </w:p>
    <w:p>
      <w:r>
        <w:t>________________________________________________________________________________</w:t>
      </w:r>
    </w:p>
    <w:p>
      <w:r>
        <w:t>Question 302 (ID: 2025-08-18T18:06:09.596666Z_82b1a6b9-6ae4-4bf6-903e-d84361bb506d)</w:t>
      </w:r>
    </w:p>
    <w:p>
      <w:r>
        <w:t>Find the circumference of the circle if the lengths of the legs of the inscribed isosceles triangle are 5. Notice that the hypotenuse of the triangle in the figure is also the diameter of the circle.</w:t>
        <w:br/>
        <w:br/>
        <w:t>Use the Pythagorean theorem to find the length of the hypotenuse.</w:t>
        <w:br/>
        <w:br/>
        <w:t xml:space="preserve"> text  to the power of 2  equals   text  to the power of 2  plus   text  to the power of 2</w:t>
        <w:br/>
        <w:br/>
        <w:t xml:space="preserve"> text  to the power of 2  equals  2 open parenthesis  text  to the power of 2 close parenthesis </w:t>
        <w:br/>
        <w:br/>
        <w:t xml:space="preserve"> text   equals   square root of    equals   text  square root of  </w:t>
        <w:br/>
        <w:br/>
        <w:t>Substitute in the length of triangle's legs to find the missing length of the hypotenuse.</w:t>
        <w:br/>
        <w:br/>
        <w:t xml:space="preserve"> text   equals  5 square root of  </w:t>
        <w:br/>
        <w:br/>
        <w:t>Now, recall that the hypotenuse of the triangle and the diameter of the circle are the same:</w:t>
        <w:br/>
        <w:br/>
        <w:t xml:space="preserve"> text   equals   text   equals  5 square root of  </w:t>
        <w:br/>
        <w:br/>
        <w:t>Now, recall how to find the circumference of a circle:</w:t>
        <w:br/>
        <w:br/>
        <w:t xml:space="preserve"> text   equals   text   times  pi </w:t>
        <w:br/>
        <w:br/>
        <w:t>Substitute in the value for the diameter to find the circumference of the circle.</w:t>
        <w:br/>
        <w:br/>
        <w:t xml:space="preserve"> text   equals  5 square root of   pi  5 square root of   pi  2 square root of   pi   square root of   pi  5 pi  Question image: an image of a circle with the center of the circle, and the center of the circle with the center of the circle an image of a circle with the center of the circle, and the center of the circle with the center of the circle</w:t>
      </w:r>
    </w:p>
    <w:p>
      <w:r>
        <w:t>________________________________________________________________________________</w:t>
      </w:r>
    </w:p>
    <w:p>
      <w:r>
        <w:t>Question 303 (ID: 2025-08-18T18:24:17.708930Z_82b1a6b9-6ae4-4bf6-903e-d84361bb506d)</w:t>
      </w:r>
    </w:p>
    <w:p>
      <w:r>
        <w:t>Find the radius of a circle inscribed in a square with a diagonal of 6 square root of  . Notice that the diagonal of the square is also the hypotenuse of a right isosceles triangle whose legs are also the sides of the square. You should also notice that the diameter of the circle has the same length as that of a side of the square.</w:t>
        <w:br/>
        <w:br/>
        <w:t>In order to find the radius of the circle, we need to first use the Pythagorean theorem to find the length of the side of the square.</w:t>
        <w:br/>
        <w:br/>
        <w:t xml:space="preserve"> text  to the power of 2  equals   text  to the power of 2  plus   text  to the power of 2</w:t>
        <w:br/>
        <w:br/>
        <w:t>2 open parenthesis  text  close parenthesis  to the power of 2  equals   text  to the power of 2</w:t>
        <w:br/>
        <w:br/>
        <w:t xml:space="preserve"> text  to the power of 2  equals    text  to the power of 2 divided by 2 </w:t>
        <w:br/>
        <w:br/>
        <w:t xml:space="preserve"> text   equals   square root of    equals    text  square root of   divided by 2 </w:t>
        <w:br/>
        <w:br/>
        <w:t>Now, substitute in the value of the diagonal to find the length of a side of the square.</w:t>
        <w:br/>
        <w:br/>
        <w:t xml:space="preserve"> text   equals   6 square root of   open parenthesis  square root of   close parenthesis  divided by 2 </w:t>
        <w:br/>
        <w:br/>
        <w:t>Simplify.</w:t>
        <w:br/>
        <w:br/>
        <w:t xml:space="preserve"> text   equals  6</w:t>
        <w:br/>
        <w:br/>
        <w:t>Now keep in mind the following relationship between the diameter and the side of the square:</w:t>
        <w:br/>
        <w:br/>
        <w:t xml:space="preserve"> text   equals   text   equals  6</w:t>
        <w:br/>
        <w:br/>
        <w:t>Recall the relationship between the diameter and the radius.</w:t>
        <w:br/>
        <w:br/>
        <w:t xml:space="preserve"> text   equals   1 divided by 2  open parenthesis  text  close parenthesis </w:t>
        <w:br/>
        <w:br/>
        <w:t>Substitute in the value of the radius by plugging in the value of the diameter.</w:t>
        <w:br/>
        <w:br/>
        <w:t xml:space="preserve"> text   equals   1 divided by 2  open parenthesis 6 close parenthesis </w:t>
        <w:br/>
        <w:br/>
        <w:t>Solve.</w:t>
        <w:br/>
        <w:t xml:space="preserve"> text   equals  3 6 square root of  . 3 3 square root of  . 6 an image of a circle with a line going through it</w:t>
      </w:r>
    </w:p>
    <w:p>
      <w:r>
        <w:t>________________________________________________________________________________</w:t>
      </w:r>
    </w:p>
    <w:p>
      <w:r>
        <w:t>Question 304 (ID: 2025-10-15T22:44:08.825569Z_77647c42-c888-47e3-8296-6fc452815810)</w:t>
      </w:r>
    </w:p>
    <w:p>
      <w:r>
        <w:t>In computation, how does the Fibonacci sequence's worst-case input relate to Euclid's algorithm? Euclid's algorithm for finding the greatest common divisor (gcd) works by repeatedly finding remainders. The algorithm is at its slowest—the worst-case—when the remainders decrease as slowly as possible. In 1844, French mathematician Gabriel Lamé proved that the maximum number of steps required by Euclid's algorithm is proportional to the number of digits of the smaller input number, and this maximum occurs precisely when the two input numbers are consecutive Fibonacci numbers  open parenthesis F subscript k plus 1 and F subscript k close parenthesis . This is because F subscript k plus 1 mod F subscript k  equals  F subscript k plus 1 −F subscript k  equals F subscript k−1, leading to the minimum possible decrease in the arguments at each step. Pairs of consecutive Fibonacci numbers represent the worst-case input for gcd calculations. Only the first two Fibonacci numbers affect Euclid's algorithm performance. Pairs of prime Fibonacci numbers represent the worst-case inputs only. Fibonacci numbers cause Euclid's algorithm to run in constant time.</w:t>
      </w:r>
    </w:p>
    <w:p>
      <w:r>
        <w:t>________________________________________________________________________________</w:t>
      </w:r>
    </w:p>
    <w:p>
      <w:r>
        <w:t>Question 305 (ID: 2025-10-25T20:30:07.094786Z_77647c42-c888-47e3-8296-6fc452815810)</w:t>
      </w:r>
    </w:p>
    <w:p>
      <w:r>
        <w:t>A normal male mates with a female who is carrier for an x‑linked recessive disorder. Of the offspring that they may have, it is probable that When a normal male mates with a female who is a carrier for an X-linked recessive disorder, there is a 50% chance that a son will inherit the disorder. This is because the son has a 50% chance of receiving the affected X chromosome from the carrier mother. Similarly, there is also a 50% chance that a daughter will be a carrier for the disorder. This is because the daughter has a 50% chance of receiving the affected X chromosome from the carrier mother. Therefore, 1/2 the sons will be affected, and 1/2 the daughters will be carriers.  1 divided by 2  the sons will be affected, and  1 divided by 2  the daughters will be carriers.  1 divided by 2  the sons will be affected, and all daughters will be carriers All sons will be affected, and all daughters will be affected No sons will be affected, and all daughters will be affected All sons will be affected, and all daughters will be carriers</w:t>
      </w:r>
    </w:p>
    <w:p>
      <w:r>
        <w:t>________________________________________________________________________________</w:t>
      </w:r>
    </w:p>
    <w:p>
      <w:r>
        <w:t>Question 306 (ID: 2025-09-15T16:31:58.055213Z_77647c42-c888-47e3-8296-6fc452815810)</w:t>
      </w:r>
    </w:p>
    <w:p>
      <w:r>
        <w:t>In Java, what is the import statement for the BufferedWriter class?  import java.io.BufferedWriter; The BufferedWriter class in Java is part of the java.io package, which contains classes for input and output operations. To use a class from a specific package, an import statement specifying its full path is required at the beginning of the Java source file. Since no other options are provided, this specific statement correctly identifies the class and its required package, making it the only way to make BufferedWriter accessible by its simple name.</w:t>
      </w:r>
    </w:p>
    <w:p>
      <w:r>
        <w:t>________________________________________________________________________________</w:t>
      </w:r>
    </w:p>
    <w:p>
      <w:r>
        <w:t>Question 307 (ID: 2025-09-03T19:59:00.599491Z_82b1a6b9-6ae4-4bf6-903e-d84361bb506d)</w:t>
      </w:r>
    </w:p>
    <w:p>
      <w:r>
        <w:t>identify the shape A triangle is a shape with three sides and three corners. No matter how it looks, a triangle is always made of 3 sides. Triangle Hexagone Square Circle Question image: a triangle with a smiley face on it</w:t>
      </w:r>
    </w:p>
    <w:p>
      <w:r>
        <w:t>________________________________________________________________________________</w:t>
      </w:r>
    </w:p>
    <w:p>
      <w:r>
        <w:t>Question 308 (ID: 2025-10-24T01:50:52.183102Z_77647c42-c888-47e3-8296-6fc452815810)</w:t>
      </w:r>
    </w:p>
    <w:p>
      <w:r>
        <w:t>Why is increasing the number of trees B not likely to cause overfitting in bagging and random forests? In bagging and random forests, more trees reduce variance through averaging, and ensemble predictions tend to stabilize without overfitting with larger B. Because averaging many trees stabilizes variance rather than fitting noise Because the training data size increases with B Because random forests use very shallow trees Because the model fitting stops automatically Because trees in bagging are pruned heavily</w:t>
      </w:r>
    </w:p>
    <w:p>
      <w:r>
        <w:t>________________________________________________________________________________</w:t>
      </w:r>
    </w:p>
    <w:p>
      <w:r>
        <w:t>Question 309 (ID: 2025-08-30T21:08:48.287793Z_77647c42-c888-47e3-8296-6fc452815810)</w:t>
      </w:r>
    </w:p>
    <w:p>
      <w:r>
        <w:t>Leslie Valiant proposed probably approximately correct PAC learning framework in 1984 Leslie Gabriel Valiant (born 28, March, 1949) is a British American computer scientist and computational theorist. He went to King's college, Cambridge, Imperial College London, and the University of Warwick where he received a PhD in computer science in 1974</w:t>
      </w:r>
    </w:p>
    <w:p>
      <w:r>
        <w:t>________________________________________________________________________________</w:t>
      </w:r>
    </w:p>
    <w:p>
      <w:r>
        <w:t>Question 310 (ID: 2025-10-15T22:57:56.145885Z_77647c42-c888-47e3-8296-6fc452815810)</w:t>
      </w:r>
    </w:p>
    <w:p>
      <w:r>
        <w:t>How does Vogel's sunflower model relate to Fibonacci numbers? Vogel's model applies polar coordinates using the golden angle to replicate natural Fibonacci patterns in sunflower floret arrangement. It models floret arrangement by Fermat's spiral It measures sunflower height using Fibonacci lengths. It counts bees pollinating based on Fibonacci cycles. It predicts sunflower blooming time using golden angle.</w:t>
      </w:r>
    </w:p>
    <w:p>
      <w:r>
        <w:t>________________________________________________________________________________</w:t>
      </w:r>
    </w:p>
    <w:p>
      <w:r>
        <w:t>Question 311 (ID: 2025-10-17T00:23:18.071413Z_77647c42-c888-47e3-8296-6fc452815810)</w:t>
      </w:r>
    </w:p>
    <w:p>
      <w:r>
        <w:t>How has the approach to memory research shifted starting in the 1990s? Since the 1990s, there has been a major focus on uncovering the neurobiological mechanisms responsible for memory processes. Research increasingly emphasized biology in memory processes. Neuroscience became less relevant to understanding memory functions. Focus shifted exclusively to psychological theories with no biology involved. Researchers abandoned studying memory behavior entirely after 1990.</w:t>
      </w:r>
    </w:p>
    <w:p>
      <w:r>
        <w:t>________________________________________________________________________________</w:t>
      </w:r>
    </w:p>
    <w:p>
      <w:r>
        <w:t>Question 312 (ID: 2025-10-18T21:15:36.709200Z_77647c42-c888-47e3-8296-6fc452815810)</w:t>
      </w:r>
    </w:p>
    <w:p>
      <w:r>
        <w:t>What are typical ways recognition memory questions are posed in experiments? Recognition tasks are commonly set as yes–no single item trials or forced-choice between items to identify studied material. Present one item at a time asking yes or no. Present pairs asking which item was studied. Ask participants to write items from memory. Require participants to select multiple items simultaneously.</w:t>
      </w:r>
    </w:p>
    <w:p>
      <w:r>
        <w:t>________________________________________________________________________________</w:t>
      </w:r>
    </w:p>
    <w:p>
      <w:r>
        <w:t>Question 313 (ID: 2025-10-01T02:47:43.160081Z_77647c42-c888-47e3-8296-6fc452815810)</w:t>
      </w:r>
    </w:p>
    <w:p>
      <w:r>
        <w:t>Which method provides a linear form for the log odds and is a special case of naive Bayes? LDA provides a linear form for the log odds (the log ratio of posterior class probabilities) because it assumes that the data for each class follows a Gaussian distribution with a shared covariance matrix. Crucially, it is a special case of Naive Bayes when the Naive Bayes features are also assumed to be normally distributed with equal variance across all classes. The other options are incorrect: QDA uses a quadratic log odds, KNN is non-parametric, and Logistic Regression models the log odds directly but is generally not considered a special case of Naive Bayes. Linear Discriminant Analysis (LDA). Quadratic Discriminant Analysis (QDA). K-Nearest Neighbors (KNN). Multinomial Logistic Regression.</w:t>
      </w:r>
    </w:p>
    <w:p>
      <w:r>
        <w:t>________________________________________________________________________________</w:t>
      </w:r>
    </w:p>
    <w:p>
      <w:r>
        <w:t>Question 314 (ID: 2025-09-30T03:48:05.453859Z_77647c42-c888-47e3-8296-6fc452815810)</w:t>
      </w:r>
    </w:p>
    <w:p>
      <w:r>
        <w:t>What is the importance of the ROC curve in evaluating classification models like LDA? The ROC curve plots sensitivity versus 1-specificity for all thresholds, helping to evaluate classifier performance irrespective of chosen cutoff. It shows the trade-off between true positive and false positive rates over all classification thresholds. It summarizes only the specificity of the classifier. It illustrates how well the classifier fits the training data only. It depicts the overall number of misclassified observations.</w:t>
      </w:r>
    </w:p>
    <w:p>
      <w:r>
        <w:t>________________________________________________________________________________</w:t>
      </w:r>
    </w:p>
    <w:p>
      <w:r>
        <w:t>Question 315 (ID: 2025-09-03T16:06:39.451433Z_77647c42-c888-47e3-8296-6fc452815810)</w:t>
      </w:r>
    </w:p>
    <w:p>
      <w:r>
        <w:t>Parsing is a general term  that refers to the process of converting a string into a data structure in Java Can also be thought of as evaluating</w:t>
      </w:r>
    </w:p>
    <w:p>
      <w:r>
        <w:t>________________________________________________________________________________</w:t>
      </w:r>
    </w:p>
    <w:p>
      <w:r>
        <w:t>Question 316 (ID: 2025-08-15T21:07:43.186632Z_82b1a6b9-6ae4-4bf6-903e-d84361bb506d)</w:t>
      </w:r>
    </w:p>
    <w:p>
      <w:r>
        <w:t>A student creates a challenge for his friend. He first draws a square, he adds the line for each of the 2 diagonals. Finally, he asks his friend to draw the circle that has the most intersections possible. How many intersections will this circle have? The answer to this problem is 12. This can be drawn as shown below (intersections marked in red). We can also be sure that this is the maximal case because it is the largest answer selection. Were it not given as a multiple choice question, however, we could still be sure this was the largest. This is because no line can intersect a circle in more than 2 points. Keeping this in mind, we look at the construction of our initial shape. The square has 4 lines, and then each diagonal is an additional 2. We have thus drawn in 6 lines. The maximum number of intersections is therefore going to be twice this 12 10 8 6 an image of a square and a square are shown in this diagram</w:t>
      </w:r>
    </w:p>
    <w:p>
      <w:r>
        <w:t>________________________________________________________________________________</w:t>
      </w:r>
    </w:p>
    <w:p>
      <w:r>
        <w:t>Question 317 (ID: 2025-07-14T20:44:00.501890Z_82b1a6b9-6ae4-4bf6-903e-d84361bb506d)</w:t>
      </w:r>
    </w:p>
    <w:p>
      <w:r>
        <w:t>The Normal distribution is: A Normal distribution is a fundamental concept in statistics defined by its distinctive "bell curve" shape. This curve is perfectly symmetrical, meaning the data is distributed equally on either side of the center. In a Normal distribution, the mean, median, and mode all have the same value. The other options are incorrect because the distribution is not skewed, and it's a continuous probability distribution, which is used for numerical data rather than discrete or categorical data. Always skewed Symmetric and bell-shaped Only for discrete data Only for categorical data a blue triangle with a white background and a blue triangle with a white background and a blue triangle with a</w:t>
      </w:r>
    </w:p>
    <w:p>
      <w:r>
        <w:t>________________________________________________________________________________</w:t>
      </w:r>
    </w:p>
    <w:p>
      <w:r>
        <w:t>Question 318 (ID: 2025-08-27T16:00:49.569573Z_77647c42-c888-47e3-8296-6fc452815810)</w:t>
      </w:r>
    </w:p>
    <w:p>
      <w:r>
        <w:t>In many situations, a set of inputs X are readily available, but the output Y cannot be easily obtained. In this setting, since the error term averages to zero, we can predict Y using</w:t>
        <w:br/>
        <w:t>\hat{Y} = \hat{f}(X) Where  hat  represents our estimate for f, and \hat{Y} represents the resulting prediction for Y. In this setting,  hat  is often treated as a black box, in the sense that one is not typically concerned with the exact form of  hat , provided it yields accurate predictions for Y</w:t>
      </w:r>
    </w:p>
    <w:p>
      <w:r>
        <w:t>________________________________________________________________________________</w:t>
      </w:r>
    </w:p>
    <w:p>
      <w:r>
        <w:t>Question 319 (ID: 2025-09-11T17:27:13.190192Z_82b1a6b9-6ae4-4bf6-903e-d84361bb506d)</w:t>
      </w:r>
    </w:p>
    <w:p>
      <w:r>
        <w:t>Given the Soft SVM optimization problem and the update rule of SGD w to the power of  open parenthesis t plus 1 close parenthesis   equals   minus  open parenthesis  1 divided by  lambda  subscript t   summation  subscript j equals 1 to the power of t v subscript j close parenthesis . For the</w:t>
        <w:br/>
        <w:t>hinge loss, given an example  open parenthesis x, y close parenthesis , it can choose V subscript j to be one if y open parenthesis w to the power of  open parenthesis t close parenthesis .x close parenthesis   greater than or equal to 1. Given the Soft SVM optimization problem and the update rule of SGD w to the power of  open parenthesis t plus 1 close parenthesis   equals   minus  open parenthesis  1 divided by  lambda  subscript t   summation  subscript j equals 1 to the power of t v subscript j close parenthesis . For the hinge loss, given an example  open parenthesis x, y close parenthesis , we can choose V subscript j to be zero if y open parenthesis w to the power of  open parenthesis t close parenthesis .x close parenthesis   greater than or equal to 1 and V subscript j  equals   minus y.x otherwise.</w:t>
      </w:r>
    </w:p>
    <w:p>
      <w:r>
        <w:t>________________________________________________________________________________</w:t>
      </w:r>
    </w:p>
    <w:p>
      <w:r>
        <w:t>Question 320 (ID: 2025-09-30T03:42:20.156993Z_77647c42-c888-47e3-8296-6fc452815810)</w:t>
      </w:r>
    </w:p>
    <w:p>
      <w:r>
        <w:t>What characterizes the Bayes decision boundary in the case of two classes with normal distributions and equal prior probabilities? For two classes with equal prior probabilities and equal variances, the Bayes decision boundary is located at the average of their means. It is the midpoint between the means of the two classes' distributions. It is the mean of the combined distributions. It is the point where the variances of the classes are equal. It is the point where the likelihood ratio equals zero.</w:t>
      </w:r>
    </w:p>
    <w:p>
      <w:r>
        <w:t>________________________________________________________________________________</w:t>
      </w:r>
    </w:p>
    <w:p>
      <w:r>
        <w:t>Question 321 (ID: 2025-10-08T15:35:19.610609Z_77647c42-c888-47e3-8296-6fc452815810)</w:t>
      </w:r>
    </w:p>
    <w:p>
      <w:r>
        <w:t>In cross-validation plots for ridge regression, what does a relatively flat curve around the minimum lambda indicate? A flat cross-validation error curve near the minimum means multiple lambda values perform similarly, allowing flexible tuning. Optimal lambda does not need to be precise A wide range of lambda values yield similar errors Only one lambda value is suitable Model performance drops sharply with small lambda changes</w:t>
      </w:r>
    </w:p>
    <w:p>
      <w:r>
        <w:t>________________________________________________________________________________</w:t>
      </w:r>
    </w:p>
    <w:p>
      <w:r>
        <w:t>Question 322 (ID: 2025-10-08T16:29:17.528214Z_77647c42-c888-47e3-8296-6fc452815810)</w:t>
      </w:r>
    </w:p>
    <w:p>
      <w:r>
        <w:t>How many equivalent weight vectors arise from sign-flip symmetries if a network has M hidden units? For M hidden units, each can have their incoming and outgoing weights' signs flipped independently, yielding 2^M equivalent weight vectors. M! equivalent vectors. 2^M equivalent vectors. Only one unique vector exists. No equivalent weight vectors exist. Each hidden unit's weights can flip signs independently. The total combinations correspond to flipping any subset of hidden units.</w:t>
      </w:r>
    </w:p>
    <w:p>
      <w:r>
        <w:t>________________________________________________________________________________</w:t>
      </w:r>
    </w:p>
    <w:p>
      <w:r>
        <w:t>Question 323 (ID: 2025-10-18T19:56:36.277309Z_77647c42-c888-47e3-8296-6fc452815810)</w:t>
      </w:r>
    </w:p>
    <w:p>
      <w:r>
        <w:t>The manifold of transformed inputs generated by a continuous transformation parameterized by  xi  has one less dimension than the input space if  xi  is one-dimensional. The manifold of transformed inputs does not necessarily lose a dimension when the transformation is parameterized by a one-dimensional variable  boldsymbol  xi . If the input space is D-dimensional, the resulting manifold will be at most D dimensions and can be less, but only if the transformation causes redundancy. The claim that it "has one less dimension than the input space" (i.e., D-1) is a specific, unjustified assertion about the dimension of the resulting manifold; the dimension is actually at most D, and it is often D if the transformation is complex enough.</w:t>
      </w:r>
    </w:p>
    <w:p>
      <w:r>
        <w:t>________________________________________________________________________________</w:t>
      </w:r>
    </w:p>
    <w:p>
      <w:r>
        <w:t>Question 324 (ID: 2025-10-11T02:53:02.044502Z_77647c42-c888-47e3-8296-6fc452815810)</w:t>
      </w:r>
    </w:p>
    <w:p>
      <w:r>
        <w:t>What is a potential problem with missing base cases in recursion? Without a base case, recursion calls continue indefinitely, causing program crashes. Infinite recursion that never terminates. The program will run faster than expected. Base cases aren't necessary for recursion. The function will skip all recursive calls.</w:t>
      </w:r>
    </w:p>
    <w:p>
      <w:r>
        <w:t>________________________________________________________________________________</w:t>
      </w:r>
    </w:p>
    <w:p>
      <w:r>
        <w:t>Question 325 (ID: 2025-10-14T16:33:58.685850Z_77647c42-c888-47e3-8296-6fc452815810)</w:t>
      </w:r>
    </w:p>
    <w:p>
      <w:r>
        <w:t>The Laplace approximation in Bayesian neural networks utilizes the Hessian and its properties such as inverse and determinant. The Hessian's inverse and determinant are used in the Laplace approximation to determine predictive distributions, hyperparameters, and model evidence in Bayesian neural networks.</w:t>
      </w:r>
    </w:p>
    <w:p>
      <w:r>
        <w:t>________________________________________________________________________________</w:t>
      </w:r>
    </w:p>
    <w:p>
      <w:r>
        <w:t>Question 326 (ID: 2025-10-16T17:46:17.301453Z_77647c42-c888-47e3-8296-6fc452815810)</w:t>
      </w:r>
    </w:p>
    <w:p>
      <w:r>
        <w:t>What approach did early memory researchers take to studying human memory besides Ebbinghaus and Müller? Early researchers expanded memory study using multiple tasks and stimuli types to explore different memory processes comprehensively. Developing tasks across various materials like colors and numbers Focusing only on introspective self-reports without behavioral measures Limiting experiments strictly to verbal list memorization and ignoring other materials Studying only long-term autobiographical memory exclusively</w:t>
      </w:r>
    </w:p>
    <w:p>
      <w:r>
        <w:t>________________________________________________________________________________</w:t>
      </w:r>
    </w:p>
    <w:p>
      <w:r>
        <w:t>Question 327 (ID: 2025-07-03T18:27:32.033785Z_82b1a6b9-6ae4-4bf6-903e-d84361bb506d)</w:t>
      </w:r>
    </w:p>
    <w:p>
      <w:r>
        <w:t>Which instrument is used to transfer measurements from one part of a drawing to another Dividers transfer measurements.  Dividers transfer measurements. Compass Divider Protractor Divider Ruler</w:t>
      </w:r>
    </w:p>
    <w:p>
      <w:r>
        <w:t>________________________________________________________________________________</w:t>
      </w:r>
    </w:p>
    <w:p>
      <w:r>
        <w:t>Question 328 (ID: 2025-08-12T19:12:53.901144Z_82b1a6b9-6ae4-4bf6-903e-d84361bb506d)</w:t>
      </w:r>
    </w:p>
    <w:p>
      <w:r>
        <w:t>A certain clock has a minute hand 12 cm long and an hour hand that is 9 cm long.  At 9:00, how far apart are the ends to the two hands of the clock? A picture will help a bunch for this problem, so we begin by looking at a clock at 9:00. We should notice two things. The first is that by drawing in the distance we wish to find, namely that between the ends of the two hands, we end up with a triangle. Secondly, remembering that a full circle is 360 degrees, we see that the distance between the two hands spans 3 hours, or one fourth of the circle. One fourth of 360 is 90, so the angle between our two hands is a right angle. We now realize that we have a right triangle, and our desired distance is simply the hypotenuse, which we can name x. This means we can find our distance by utilizing the Pythagorean Theorem. Plugging our known values in gives</w:t>
        <w:br/>
        <w:br/>
        <w:t>9 to the power of 2  plus  12 to the power of 2  equals  x to the power of 2</w:t>
        <w:br/>
        <w:br/>
        <w:t>81  plus  144  equals  x to the power of 2</w:t>
        <w:br/>
        <w:br/>
        <w:t>225  equals  x to the power of 2</w:t>
        <w:br/>
        <w:br/>
        <w:t>Taking the square root gives our answer.</w:t>
        <w:br/>
        <w:br/>
        <w:t>x  equals  15   cm 15 cm 20 cm 25 cm 30 cm an image of a clock with numbers on it an image of a clock with the time on it</w:t>
      </w:r>
    </w:p>
    <w:p>
      <w:r>
        <w:t>________________________________________________________________________________</w:t>
      </w:r>
    </w:p>
    <w:p>
      <w:r>
        <w:t>Question 329 (ID: 2025-08-12T20:28:55.734263Z_77647c42-c888-47e3-8296-6fc452815810)</w:t>
      </w:r>
    </w:p>
    <w:p>
      <w:r>
        <w:t>Compute A \cdot B, where</w:t>
        <w:br/>
        <w:t>A = \begin{bmatrix} 1 &amp; 0 \\ 0 &amp; 1 \end{bmatrix}</w:t>
        <w:br/>
        <w:t xml:space="preserve">B = \begin{bmatrix} 8 &amp; 4 \\ 3 &amp; 5 \end{bmatrix} Since the number of columns in the first matrix equals the number of rows in the second matrix, we know that these matrices can be multiplied together. To determine the dimensions of the product matrix, we take the number of rows in the first matrix and the number of columns in the second matrix. For this example, our product matrix will have dimensions of (2x2). Next, we notice that matrix A is the identity matrix. Any matrix multiplied by the identity matrix remains unchanged.  Not Possible   </w:t>
      </w:r>
    </w:p>
    <w:p>
      <w:r>
        <w:t>________________________________________________________________________________</w:t>
      </w:r>
    </w:p>
    <w:p>
      <w:r>
        <w:t>Question 330 (ID: 2025-10-16T17:58:46.642815Z_77647c42-c888-47e3-8296-6fc452815810)</w:t>
      </w:r>
    </w:p>
    <w:p>
      <w:r>
        <w:t>What is meant by internal context in memory research? Internal context refers to the inner mental state and thoughts accompanying learning, marking memories within a temporal mental framework. The internal mental experience, thoughts during learning. The learned behavior patterns unrelated to conscious thoughts. An external sensory environment capturing sights and sounds. The physical surroundings and environmental stimuli at encoding.</w:t>
      </w:r>
    </w:p>
    <w:p>
      <w:r>
        <w:t>________________________________________________________________________________</w:t>
      </w:r>
    </w:p>
    <w:p>
      <w:r>
        <w:t>Question 331 (ID: 2025-11-04T15:39:20.060593Z_77647c42-c888-47e3-8296-6fc452815810)</w:t>
      </w:r>
    </w:p>
    <w:p>
      <w:r>
        <w:t>What does a U-shaped test error curve indicate about model flexibility? A U-shaped test error curve reveals a balance between model bias and variance, with an optimal flexibility point minimizing error before overfitting. Test error decreases then increases as flexibility grows That test error oscillates randomly with flexibility That test error always increases with flexibility That test error only decreases with flexibility That test error is unaffected by flexibility changes</w:t>
      </w:r>
    </w:p>
    <w:p>
      <w:r>
        <w:t>________________________________________________________________________________</w:t>
      </w:r>
    </w:p>
    <w:p>
      <w:r>
        <w:t>Question 332 (ID: 2025-11-04T15:35:10.930141Z_77647c42-c888-47e3-8296-6fc452815810)</w:t>
      </w:r>
    </w:p>
    <w:p>
      <w:r>
        <w:t>How does model flexibility affect training MSE and test MSE generally? As flexibility grows, training MSE consistently decreases, but test MSE initially drops then rises due to overfitting risks. Training MSE decreases; test MSE forms a U-shape Both training and test MSE increase together Test MSE decreases monotonically; training MSE varies randomly Both errors remain constant despite flexibility Training MSE increases; test MSE decreases continuously</w:t>
      </w:r>
    </w:p>
    <w:p>
      <w:r>
        <w:t>________________________________________________________________________________</w:t>
      </w:r>
    </w:p>
    <w:p>
      <w:r>
        <w:t>Question 333 (ID: 2025-11-04T15:37:11.279246Z_77647c42-c888-47e3-8296-6fc452815810)</w:t>
      </w:r>
    </w:p>
    <w:p>
      <w:r>
        <w:t>Why can a simple model such as linear regression perform well on nearly linear true functions? When the true function is close to linear, linear regression has low bias and can provide accurate estimates without needing added flexibility. Simple functions reduce bias for linear regression Because complex models always overfit linear patterns Because linear regression never underfits Because nonlinear effects dominate linear relationships Because simple models eliminate variance entirely</w:t>
      </w:r>
    </w:p>
    <w:p>
      <w:r>
        <w:t>________________________________________________________________________________</w:t>
      </w:r>
    </w:p>
    <w:p>
      <w:r>
        <w:t>Question 334 (ID: 2025-10-21T17:29:26.370819Z_77647c42-c888-47e3-8296-6fc452815810)</w:t>
      </w:r>
    </w:p>
    <w:p>
      <w:r>
        <w:t>Why might a linear model outperform a decision tree in some classification problems? Linear models, such as Logistic Regression or Support Vector Machines, are specifically designed to find the optimal straight-line boundary. When the underlying relationship in the data is actually linear, a linear model can perfectly capture this simplicity, whereas a decision tree approximates the linear boundary with a series of orthogonal (stair-step) splits, which leads to a less accurate and often overfitted result. The other options describe scenarios where a decision tree might perform better or are not the primary reason for a linear model's superiority. If the true decision boundary is linear, a linear model will perform better If the data has many missing values If the true decision boundary is highly nonlinear If the predictors are exclusively qualitative variables If the tree uses more terminal nodes than necessary</w:t>
      </w:r>
    </w:p>
    <w:p>
      <w:r>
        <w:t>________________________________________________________________________________</w:t>
      </w:r>
    </w:p>
    <w:p>
      <w:r>
        <w:t>Question 335 (ID: 2025-11-04T15:49:28.693945Z_77647c42-c888-47e3-8296-6fc452815810)</w:t>
      </w:r>
    </w:p>
    <w:p>
      <w:r>
        <w:t>Variance refers to the amount by which f̂ would change if we estimated it using a different training data set. The concept of variance in statistical learning is a key component of the bias-variance trade-off and is defined by how much a model's estimate,  hat , would change if it were calculated using a different training data set. High variance means the model is too sensitive to the specific data points in the training set (often due to being overly complex or overfit), causing it to produce vastly different predictions when the training data is slightly altered. The term training specifies that the model's estimation function is being fit to the observed data, distinguishing it from other concepts like "test" or "validation" data sets which are used only for assessing performance, not for the initial estimation of  hat .</w:t>
      </w:r>
    </w:p>
    <w:p>
      <w:r>
        <w:t>________________________________________________________________________________</w:t>
      </w:r>
    </w:p>
    <w:p>
      <w:r>
        <w:t>Question 336 (ID: 2025-11-05T02:51:04.295950Z_77647c42-c888-47e3-8296-6fc452815810)</w:t>
      </w:r>
    </w:p>
    <w:p>
      <w:r>
        <w:t>What was a key reason neural networks fell out of favor in the early 2000s compared to methods like SVMs and random forests? Neural networks needed significant parameter tuning to perform well, while new methods like SVMs and random forests were more automatic and often outperformed poorly trained neural networks in the early 2000s. Neural networks needed much tuning, while SVMs and forests were more automatic and performed better. Other methods offered simpler computational frameworks and avoided overfitting better than neural networks. Neural networks lacked nonlinear modeling capabilities unlike SVMs and forests with automatic tuning. Neural networks were overlooked due to poor mathematical foundations and less interpretability than other methods. Neural networks were less popular because SVMs and forests could only work with smaller datasets efficiently.</w:t>
      </w:r>
    </w:p>
    <w:p>
      <w:r>
        <w:t>________________________________________________________________________________</w:t>
      </w:r>
    </w:p>
    <w:p>
      <w:r>
        <w:t>Question 337 (ID: 2025-11-05T03:34:59.453421Z_77647c42-c888-47e3-8296-6fc452815810)</w:t>
      </w:r>
    </w:p>
    <w:p>
      <w:r>
        <w:t>How do momentum methods modify gradient descent updates? Momentum includes a term based on past update directions, allowing accelerated and smoother descent compared to plain gradients. Combining current gradient with previous updates By ignoring gradients and using random guesses By adding noise to each update step By making updates independent of prior steps By resetting to initial parameters periodically</w:t>
      </w:r>
    </w:p>
    <w:p>
      <w:r>
        <w:t>________________________________________________________________________________</w:t>
      </w:r>
    </w:p>
    <w:p>
      <w:r>
        <w:t>Question 338 (ID: 2025-11-05T02:53:53.123571Z_77647c42-c888-47e3-8296-6fc452815810)</w:t>
      </w:r>
    </w:p>
    <w:p>
      <w:r>
        <w:t>In the single hidden layer neural network shown, what role does the activation function g(z) primarily serve? The activation function g(z) introduces nonlinearity into the network by transforming linear sums of inputs, enabling the model to capture complex data relationships. It nonlinearly transforms combinations of inputs so the network can model complex patterns. It replaces input values with their logarithms to stabilize variance in the hidden layer computations. It removes redundant inputs by thresholding them to zero before regression on the outputs. It linearly scales the outputs to keep activations within fixed numeric ranges at each node. It randomizes the weights to avoid overfitting by adding noise to the linear input sums. Question image: a diagram of a network with multiple nodes and multiple nodes</w:t>
      </w:r>
    </w:p>
    <w:p>
      <w:r>
        <w:t>________________________________________________________________________________</w:t>
      </w:r>
    </w:p>
    <w:p>
      <w:r>
        <w:t>Question 339 (ID: 2025-11-05T03:01:31.093907Z_77647c42-c888-47e3-8296-6fc452815810)</w:t>
      </w:r>
    </w:p>
    <w:p>
      <w:r>
        <w:t>In the neural network formula f(X) = \beta_0 + \sum \beta_k h_k(X), what do the parameters  beta  subscript k represent? Parameters  beta  subscript k are the weights in the output layer that linearly combine the hidden layer activations to generate the network's final prediction. They are output weights combining hidden activations to produce the network's final output. They represent biases added to each input feature X before network processing. They are regularization parameters controlling the sparsity of hidden units. They denote input scaling factors applied before nonlinear activations are calculated. They serve as thresholds for the activation functions in the hidden units.</w:t>
      </w:r>
    </w:p>
    <w:p>
      <w:r>
        <w:t>________________________________________________________________________________</w:t>
      </w:r>
    </w:p>
    <w:p>
      <w:r>
        <w:t>Question 340 (ID: 2025-11-05T03:05:31.653269Z_77647c42-c888-47e3-8296-6fc452815810)</w:t>
      </w:r>
    </w:p>
    <w:p>
      <w:r>
        <w:t>What is the relationship between hidden unit activations A subscript k and the input features X in a neural network? Activations A subscript k are computed by applying a nonlinear activation function to a weighted sum of input features plus a bias, transforming the input nonlinearly at each hidden unit. Each A subscript k is a nonlinear transformation of a weighted sum of X plus a bias. Each activation A subscript k is a direct copy of one input feature X without any transformation. Activations A subscript k are always computed as the maximum value among all inputs X. Activations are random noise variables added to stabilize training and reduce overfitting. Each A subscript k is a sum of squared input features without any nonlinear function applied.</w:t>
      </w:r>
    </w:p>
    <w:p>
      <w:r>
        <w:t>________________________________________________________________________________</w:t>
      </w:r>
    </w:p>
    <w:p>
      <w:r>
        <w:t>Question 341 (ID: 2025-11-05T03:05:55.155168Z_77647c42-c888-47e3-8296-6fc452815810)</w:t>
      </w:r>
    </w:p>
    <w:p>
      <w:r>
        <w:t>What loss function is commonly used to fit neural networks with quantitative response variables? For quantitative responses, neural networks are usually trained by minimizing squared-error loss, which sums the squared residuals between predictions and true values. Squared-error loss, which minimizes the sum of squared differences between observed and predicted values. Cross-entropy loss is typically used for quantitative continuous response variables. The hinge loss function applies to regression problems fitting neural networks. Absolute value loss is favored for neural networks on regression due to robustness. KL divergence loss is the standard choice for quantitative output fitting in networks.</w:t>
      </w:r>
    </w:p>
    <w:p>
      <w:r>
        <w:t>________________________________________________________________________________</w:t>
      </w:r>
    </w:p>
    <w:p>
      <w:r>
        <w:t>Question 342 (ID: 2025-10-31T01:44:29.964195Z_77647c42-c888-47e3-8296-6fc452815810)</w:t>
      </w:r>
    </w:p>
    <w:p>
      <w:r>
        <w:t xml:space="preserve">Roughly what percentage of the Earth's water supply is fresh water? Only 3% of the Earth's water supply is fresh water. The majority of the Earth's water is saltwater, making it unsuitable for human consumption or agricultural use. This limited availability of fresh water highlights the importance of conservation and sustainable use of this precious resource. 3 %  9 %  15 %  20 % </w:t>
      </w:r>
    </w:p>
    <w:p>
      <w:r>
        <w:t>________________________________________________________________________________</w:t>
      </w:r>
    </w:p>
    <w:p>
      <w:r>
        <w:t>Question 343 (ID: 2025-10-21T01:44:03.465764Z_77647c42-c888-47e3-8296-6fc452815810)</w:t>
      </w:r>
    </w:p>
    <w:p>
      <w:r>
        <w:t>A receiver operating characteristic (ROC) curve plots hit rate as a function of false-alarm rate for different threshold values. A Receiver Operating Characteristic (ROC) curve is a fundamental tool for evaluating the performance of classification models across all possible classification threshold values. By plotting the hit rate (also known as True Positive Rate or sensitivity) on the y-axis against the false-alarm rate (also known as False Positive Rate or 1  minus   text ) on the x-axis, the ROC curve illustrates the trade-off between sensitivity and specificity. Each point on the curve represents a different decision threshold, showcasing the model's performance at various levels of strictness.</w:t>
      </w:r>
    </w:p>
    <w:p>
      <w:r>
        <w:t>________________________________________________________________________________</w:t>
      </w:r>
    </w:p>
    <w:p>
      <w:r>
        <w:t>Question 344 (ID: 2025-11-05T22:04:57.913429Z_77647c42-c888-47e3-8296-6fc452815810)</w:t>
      </w:r>
    </w:p>
    <w:p>
      <w:r>
        <w:t>Why do most amino acids have more than one codon encoding them? Degeneracy in the genetic code means several codons specify the same amino acid, which buffers against harmful changes from mutations in the DNA sequence. Multiple codons encode the same amino acid (degeneracy). Because codons are assigned randomly across different amino acids. Because each codon encodes multiple amino acids simultaneously in translation. Because most amino acids mutate frequently to adapt to environmental changes. Because amino acids have different charges requiring diverse codon patterns.</w:t>
      </w:r>
    </w:p>
    <w:p>
      <w:r>
        <w:t>________________________________________________________________________________</w:t>
      </w:r>
    </w:p>
    <w:p>
      <w:r>
        <w:t>Question 345 (ID: 2025-11-02T05:32:28.076508Z_77647c42-c888-47e3-8296-6fc452815810)</w:t>
      </w:r>
    </w:p>
    <w:p>
      <w:r>
        <w:t>What is a significant reason for worst-case performance guarantees in software systems? The primary reason for worst-case performance guarantees is to ensure a software system, especially a critical or real-time one, will always finish its task within a guaranteed maximum time, even when facing the most challenging or pathological data inputs. This predictable maximum time is vital for safety and reliability in applications like aircraft control, medical devices, or financial trading, where delays or failure to complete a task could lead to catastrophic results. The other options focus on typical or average performance, energy, or simplicity, which are secondary concerns to the fundamental requirement of guaranteed timely operation in critical environments. To ensure safety and reliable completion in critical systems under any input. To optimize average performance for casual users. To reduce the overall energy consumption during execution. To make programs run faster on typical inputs only. To simplify programming by ignoring pathological cases.</w:t>
      </w:r>
    </w:p>
    <w:p>
      <w:r>
        <w:t>________________________________________________________________________________</w:t>
      </w:r>
    </w:p>
    <w:p>
      <w:r>
        <w:t>Question 346 (ID: 2025-10-08T16:37:54.071021Z_77647c42-c888-47e3-8296-6fc452815810)</w:t>
      </w:r>
    </w:p>
    <w:p>
      <w:r>
        <w:t>Neural network diagrams represent probabilistic graphical models with stochastic internal nodes. Standard, feed-forward neural networks (like Multi-Layer Perceptrons) are typically deterministic models, not probabilistic graphical models; their internal nodes (neurons) calculate an output through a fixed activation function, making them non-stochastic. While specialized models like Bayesian Neural Networks or Restricted Boltzmann Machines do incorporate stochastic internal nodes and probabilistic structure, the general and traditional diagram of a neural network primarily represents a deterministic mapping between input and output. Therefore, the sweeping claim that all neural network diagrams represent probabilistic models with stochastic nodes is generally considered false in the context of conventional deep learning architectures.</w:t>
      </w:r>
    </w:p>
    <w:p>
      <w:r>
        <w:t>________________________________________________________________________________</w:t>
      </w:r>
    </w:p>
    <w:p>
      <w:r>
        <w:t>Question 347 (ID: 2025-10-16T21:45:02.429247Z_77647c42-c888-47e3-8296-6fc452815810)</w:t>
      </w:r>
    </w:p>
    <w:p>
      <w:r>
        <w:t>What did Thorndike's 1932 study reveal about associative learning without intentionality? Thorndike's 1932 study showed participants did not recall words simply repeated after specific numbers, indicating that temporal contiguity alone is insufficient for learning; active engagement is required. Temporal contiguity without active engagement doesn’t yield effective associative learning. That associative learning occurs easily without any mental effort or intent. That passive observation leads to a perfect retention of associative pairs. That repeated exposure alone guarantees successful associative learning every time.</w:t>
      </w:r>
    </w:p>
    <w:p>
      <w:r>
        <w:t>________________________________________________________________________________</w:t>
      </w:r>
    </w:p>
    <w:p>
      <w:r>
        <w:t>Question 348 (ID: 2025-10-30T23:35:53.656239Z_77647c42-c888-47e3-8296-6fc452815810)</w:t>
      </w:r>
    </w:p>
    <w:p>
      <w:r>
        <w:t>What is one major consequence when the number of parameters to estimate equals the number of observations in least squares regression? In least squares regression, when the number of parameters to estimate (p) equals the number of observations (n), the system of equations becomes exactly determined. This means the regression line (or hyperplane) will pass through every single data point in the training set, resulting in a residual sum of squares of zero. While this gives a perfect fit to the training data, the model has essentially memorized the noise and idiosyncrasies of that specific dataset, leading to poor generalization and a classic case of overfitting when applied to new, unseen data. The regression line fits training data perfectly and overfits. The model always underfits the relationship between variables. The estimates provide unbiased but highly variable coefficients. The regression line cannot be computed due to indefinite equations. The residuals are normally distributed with larger variance.</w:t>
      </w:r>
    </w:p>
    <w:p>
      <w:r>
        <w:t>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